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C7F15" w14:textId="77777777" w:rsidR="00F7654C" w:rsidRPr="00511FE1" w:rsidRDefault="00000000" w:rsidP="004E001F">
      <w:pPr>
        <w:pStyle w:val="Heading2"/>
        <w:spacing w:line="360" w:lineRule="auto"/>
        <w:jc w:val="both"/>
        <w:rPr>
          <w:rFonts w:asciiTheme="minorHAnsi" w:hAnsiTheme="minorHAnsi"/>
          <w:i/>
          <w:iCs/>
          <w:sz w:val="24"/>
          <w:szCs w:val="24"/>
        </w:rPr>
      </w:pPr>
      <w:r w:rsidRPr="00511FE1">
        <w:rPr>
          <w:rFonts w:asciiTheme="minorHAnsi" w:hAnsiTheme="minorHAnsi"/>
          <w:sz w:val="24"/>
          <w:szCs w:val="24"/>
        </w:rPr>
        <w:t>Set 1</w:t>
      </w:r>
    </w:p>
    <w:p w14:paraId="37F42E75" w14:textId="77777777" w:rsidR="00F7654C" w:rsidRPr="00511FE1" w:rsidRDefault="00000000" w:rsidP="004E001F">
      <w:pPr>
        <w:pStyle w:val="ListNumber"/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Write a C program to simulate a Deterministic Finite Automaton (DFA) that accepts all strings starting with 'a' and ending with 'a'.</w:t>
      </w:r>
    </w:p>
    <w:p w14:paraId="2DA71293" w14:textId="77777777" w:rsidR="00F7654C" w:rsidRPr="00511FE1" w:rsidRDefault="00000000" w:rsidP="004E001F">
      <w:pPr>
        <w:pStyle w:val="ListNumber"/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DFA using a simulator to accept the strings: 'a', 'ac', and 'bac'.</w:t>
      </w:r>
    </w:p>
    <w:p w14:paraId="7D806398" w14:textId="77777777" w:rsidR="00F7654C" w:rsidRPr="00511FE1" w:rsidRDefault="00000000" w:rsidP="004E001F">
      <w:pPr>
        <w:pStyle w:val="ListNumber"/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Pushdown Automaton (PDA) using a simulator to accept the string '</w:t>
      </w:r>
      <w:proofErr w:type="spellStart"/>
      <w:r w:rsidRPr="00511FE1">
        <w:rPr>
          <w:sz w:val="24"/>
          <w:szCs w:val="24"/>
        </w:rPr>
        <w:t>aabb</w:t>
      </w:r>
      <w:proofErr w:type="spellEnd"/>
      <w:r w:rsidRPr="00511FE1">
        <w:rPr>
          <w:sz w:val="24"/>
          <w:szCs w:val="24"/>
        </w:rPr>
        <w:t>'.</w:t>
      </w:r>
    </w:p>
    <w:p w14:paraId="4179C863" w14:textId="77777777" w:rsidR="00F7654C" w:rsidRPr="00511FE1" w:rsidRDefault="00000000" w:rsidP="004E001F">
      <w:pPr>
        <w:pStyle w:val="ListNumber"/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Turing Machine (TM) using a simulator to accept strings of the form AⁿBⁿ.</w:t>
      </w:r>
    </w:p>
    <w:p w14:paraId="0F3CE788" w14:textId="77777777" w:rsidR="008142A2" w:rsidRPr="00511FE1" w:rsidRDefault="008142A2" w:rsidP="004E001F">
      <w:pPr>
        <w:spacing w:line="360" w:lineRule="auto"/>
        <w:jc w:val="both"/>
        <w:rPr>
          <w:rFonts w:eastAsiaTheme="majorEastAsia" w:cstheme="majorBidi"/>
          <w:b/>
          <w:bCs/>
          <w:color w:val="4F81BD" w:themeColor="accent1"/>
          <w:sz w:val="24"/>
          <w:szCs w:val="24"/>
        </w:rPr>
      </w:pPr>
      <w:r w:rsidRPr="00511FE1">
        <w:rPr>
          <w:sz w:val="24"/>
          <w:szCs w:val="24"/>
        </w:rPr>
        <w:br w:type="page"/>
      </w:r>
    </w:p>
    <w:p w14:paraId="780955B4" w14:textId="426A9E04" w:rsidR="00F7654C" w:rsidRPr="00511FE1" w:rsidRDefault="00000000" w:rsidP="004E001F">
      <w:pPr>
        <w:pStyle w:val="Heading2"/>
        <w:spacing w:line="360" w:lineRule="auto"/>
        <w:jc w:val="both"/>
        <w:rPr>
          <w:rFonts w:asciiTheme="minorHAnsi" w:hAnsiTheme="minorHAnsi"/>
          <w:sz w:val="24"/>
          <w:szCs w:val="24"/>
        </w:rPr>
      </w:pPr>
      <w:r w:rsidRPr="00511FE1">
        <w:rPr>
          <w:rFonts w:asciiTheme="minorHAnsi" w:hAnsiTheme="minorHAnsi"/>
          <w:sz w:val="24"/>
          <w:szCs w:val="24"/>
        </w:rPr>
        <w:lastRenderedPageBreak/>
        <w:t>Set 2</w:t>
      </w:r>
    </w:p>
    <w:p w14:paraId="1929CF22" w14:textId="77777777" w:rsidR="00F7654C" w:rsidRPr="00511FE1" w:rsidRDefault="00000000" w:rsidP="004E001F">
      <w:pPr>
        <w:pStyle w:val="ListNumber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Write a C program to simulate a Deterministic Finite Automaton (DFA) that accepts all strings starting with '0' and ending with '1'.</w:t>
      </w:r>
    </w:p>
    <w:p w14:paraId="73FBFED3" w14:textId="77777777" w:rsidR="00F7654C" w:rsidRPr="00511FE1" w:rsidRDefault="00000000" w:rsidP="004E001F">
      <w:pPr>
        <w:pStyle w:val="ListNumber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Pushdown Automaton (PDA) using a simulator to accept strings of the form aⁿb²ⁿ.</w:t>
      </w:r>
    </w:p>
    <w:p w14:paraId="256BDCB0" w14:textId="77777777" w:rsidR="00F7654C" w:rsidRPr="00511FE1" w:rsidRDefault="00000000" w:rsidP="004E001F">
      <w:pPr>
        <w:pStyle w:val="ListNumber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Turing Machine (TM) using a simulator to accept strings of the form AⁿBⁿ.</w:t>
      </w:r>
    </w:p>
    <w:p w14:paraId="35FE257A" w14:textId="77777777" w:rsidR="00F7654C" w:rsidRPr="00511FE1" w:rsidRDefault="00000000" w:rsidP="004E001F">
      <w:pPr>
        <w:pStyle w:val="ListNumber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DFA using a simulator to accept strings starting with either 'a' or 'b' over the alphabet {a, b}.</w:t>
      </w:r>
    </w:p>
    <w:p w14:paraId="273F1EFD" w14:textId="77777777" w:rsidR="008142A2" w:rsidRPr="00511FE1" w:rsidRDefault="008142A2" w:rsidP="004E001F">
      <w:pPr>
        <w:spacing w:line="360" w:lineRule="auto"/>
        <w:jc w:val="both"/>
        <w:rPr>
          <w:rFonts w:eastAsiaTheme="majorEastAsia" w:cstheme="majorBidi"/>
          <w:b/>
          <w:bCs/>
          <w:color w:val="4F81BD" w:themeColor="accent1"/>
          <w:sz w:val="24"/>
          <w:szCs w:val="24"/>
        </w:rPr>
      </w:pPr>
      <w:r w:rsidRPr="00511FE1">
        <w:rPr>
          <w:sz w:val="24"/>
          <w:szCs w:val="24"/>
        </w:rPr>
        <w:br w:type="page"/>
      </w:r>
    </w:p>
    <w:p w14:paraId="71F0957B" w14:textId="4231BDFE" w:rsidR="00F7654C" w:rsidRPr="00511FE1" w:rsidRDefault="00000000" w:rsidP="004E001F">
      <w:p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lastRenderedPageBreak/>
        <w:t>Set 3</w:t>
      </w:r>
    </w:p>
    <w:p w14:paraId="35A3798F" w14:textId="77777777" w:rsidR="00F7654C" w:rsidRPr="00511FE1" w:rsidRDefault="00000000" w:rsidP="004E001F">
      <w:pPr>
        <w:pStyle w:val="ListNumber"/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Write a C program to verify whether a given string belongs to the language generated by the CFG: S → 0A1, A → 0A | 1A | ε.</w:t>
      </w:r>
    </w:p>
    <w:p w14:paraId="5B7B2FC0" w14:textId="77777777" w:rsidR="00F7654C" w:rsidRPr="00511FE1" w:rsidRDefault="00000000" w:rsidP="004E001F">
      <w:pPr>
        <w:pStyle w:val="ListNumber"/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Turing Machine (TM) using a simulator to accept strings of the form AⁿB²ⁿ.</w:t>
      </w:r>
    </w:p>
    <w:p w14:paraId="1FE3B98F" w14:textId="77777777" w:rsidR="00F7654C" w:rsidRPr="00511FE1" w:rsidRDefault="00000000" w:rsidP="004E001F">
      <w:pPr>
        <w:pStyle w:val="ListNumber"/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DFA using a simulator to accept strings containing an even number of '</w:t>
      </w:r>
      <w:proofErr w:type="gramStart"/>
      <w:r w:rsidRPr="00511FE1">
        <w:rPr>
          <w:sz w:val="24"/>
          <w:szCs w:val="24"/>
        </w:rPr>
        <w:t>a's</w:t>
      </w:r>
      <w:proofErr w:type="gramEnd"/>
      <w:r w:rsidRPr="00511FE1">
        <w:rPr>
          <w:sz w:val="24"/>
          <w:szCs w:val="24"/>
        </w:rPr>
        <w:t>.</w:t>
      </w:r>
    </w:p>
    <w:p w14:paraId="7E52707F" w14:textId="77777777" w:rsidR="00F7654C" w:rsidRPr="00511FE1" w:rsidRDefault="00000000" w:rsidP="004E001F">
      <w:pPr>
        <w:pStyle w:val="ListNumber"/>
        <w:numPr>
          <w:ilvl w:val="0"/>
          <w:numId w:val="13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Pushdown Automaton (PDA) using a simulator to accept strings of the form aⁿbⁿ.</w:t>
      </w:r>
    </w:p>
    <w:p w14:paraId="1AAECDEB" w14:textId="77777777" w:rsidR="008142A2" w:rsidRPr="00511FE1" w:rsidRDefault="008142A2" w:rsidP="004E001F">
      <w:pPr>
        <w:spacing w:line="360" w:lineRule="auto"/>
        <w:jc w:val="both"/>
        <w:rPr>
          <w:rFonts w:eastAsiaTheme="majorEastAsia" w:cstheme="majorBidi"/>
          <w:b/>
          <w:bCs/>
          <w:color w:val="4F81BD" w:themeColor="accent1"/>
          <w:sz w:val="24"/>
          <w:szCs w:val="24"/>
        </w:rPr>
      </w:pPr>
      <w:r w:rsidRPr="00511FE1">
        <w:rPr>
          <w:sz w:val="24"/>
          <w:szCs w:val="24"/>
        </w:rPr>
        <w:br w:type="page"/>
      </w:r>
    </w:p>
    <w:p w14:paraId="3BB2B844" w14:textId="2023DBAA" w:rsidR="00F7654C" w:rsidRPr="00511FE1" w:rsidRDefault="00000000" w:rsidP="004E001F">
      <w:pPr>
        <w:pStyle w:val="Heading2"/>
        <w:spacing w:line="360" w:lineRule="auto"/>
        <w:jc w:val="both"/>
        <w:rPr>
          <w:rFonts w:asciiTheme="minorHAnsi" w:hAnsiTheme="minorHAnsi"/>
          <w:sz w:val="24"/>
          <w:szCs w:val="24"/>
        </w:rPr>
      </w:pPr>
      <w:r w:rsidRPr="00511FE1">
        <w:rPr>
          <w:rFonts w:asciiTheme="minorHAnsi" w:hAnsiTheme="minorHAnsi"/>
          <w:sz w:val="24"/>
          <w:szCs w:val="24"/>
        </w:rPr>
        <w:lastRenderedPageBreak/>
        <w:t>Set 4</w:t>
      </w:r>
    </w:p>
    <w:p w14:paraId="5253D38E" w14:textId="77777777" w:rsidR="00F7654C" w:rsidRPr="00511FE1" w:rsidRDefault="00000000" w:rsidP="004E001F">
      <w:pPr>
        <w:pStyle w:val="ListNumber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Write a C program to compute the ε-closure of all states in an NFA with ε-transitions.</w:t>
      </w:r>
    </w:p>
    <w:p w14:paraId="74E7DA08" w14:textId="77777777" w:rsidR="00F7654C" w:rsidRPr="00511FE1" w:rsidRDefault="00000000" w:rsidP="004E001F">
      <w:pPr>
        <w:pStyle w:val="ListNumber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Turing Machine (TM) using a simulator to perform addition of the unary strings 'aa' and '</w:t>
      </w:r>
      <w:proofErr w:type="spellStart"/>
      <w:r w:rsidRPr="00511FE1">
        <w:rPr>
          <w:sz w:val="24"/>
          <w:szCs w:val="24"/>
        </w:rPr>
        <w:t>aaa</w:t>
      </w:r>
      <w:proofErr w:type="spellEnd"/>
      <w:r w:rsidRPr="00511FE1">
        <w:rPr>
          <w:sz w:val="24"/>
          <w:szCs w:val="24"/>
        </w:rPr>
        <w:t>'.</w:t>
      </w:r>
    </w:p>
    <w:p w14:paraId="7DA450E0" w14:textId="77777777" w:rsidR="00F7654C" w:rsidRPr="00511FE1" w:rsidRDefault="00000000" w:rsidP="004E001F">
      <w:pPr>
        <w:pStyle w:val="ListNumber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DFA using a simulator to accept strings containing an odd number of '</w:t>
      </w:r>
      <w:proofErr w:type="gramStart"/>
      <w:r w:rsidRPr="00511FE1">
        <w:rPr>
          <w:sz w:val="24"/>
          <w:szCs w:val="24"/>
        </w:rPr>
        <w:t>a's</w:t>
      </w:r>
      <w:proofErr w:type="gramEnd"/>
      <w:r w:rsidRPr="00511FE1">
        <w:rPr>
          <w:sz w:val="24"/>
          <w:szCs w:val="24"/>
        </w:rPr>
        <w:t>.</w:t>
      </w:r>
    </w:p>
    <w:p w14:paraId="23BF97D7" w14:textId="77777777" w:rsidR="00F7654C" w:rsidRPr="00511FE1" w:rsidRDefault="00000000" w:rsidP="004E001F">
      <w:pPr>
        <w:pStyle w:val="ListNumber"/>
        <w:numPr>
          <w:ilvl w:val="0"/>
          <w:numId w:val="14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Pushdown Automaton (PDA) using a simulator to accept strings of the form aⁿbⁿ.</w:t>
      </w:r>
    </w:p>
    <w:p w14:paraId="0FAC422F" w14:textId="77777777" w:rsidR="008142A2" w:rsidRPr="00511FE1" w:rsidRDefault="008142A2" w:rsidP="004E001F">
      <w:pPr>
        <w:spacing w:line="360" w:lineRule="auto"/>
        <w:jc w:val="both"/>
        <w:rPr>
          <w:rFonts w:eastAsiaTheme="majorEastAsia" w:cstheme="majorBidi"/>
          <w:b/>
          <w:bCs/>
          <w:color w:val="4F81BD" w:themeColor="accent1"/>
          <w:sz w:val="24"/>
          <w:szCs w:val="24"/>
        </w:rPr>
      </w:pPr>
      <w:r w:rsidRPr="00511FE1">
        <w:rPr>
          <w:sz w:val="24"/>
          <w:szCs w:val="24"/>
        </w:rPr>
        <w:br w:type="page"/>
      </w:r>
    </w:p>
    <w:p w14:paraId="0830CD54" w14:textId="3F1E7CF3" w:rsidR="00F7654C" w:rsidRPr="00511FE1" w:rsidRDefault="00000000" w:rsidP="004E001F">
      <w:pPr>
        <w:pStyle w:val="Heading2"/>
        <w:spacing w:line="360" w:lineRule="auto"/>
        <w:jc w:val="both"/>
        <w:rPr>
          <w:rFonts w:asciiTheme="minorHAnsi" w:hAnsiTheme="minorHAnsi"/>
          <w:sz w:val="24"/>
          <w:szCs w:val="24"/>
        </w:rPr>
      </w:pPr>
      <w:r w:rsidRPr="00511FE1">
        <w:rPr>
          <w:rFonts w:asciiTheme="minorHAnsi" w:hAnsiTheme="minorHAnsi"/>
          <w:sz w:val="24"/>
          <w:szCs w:val="24"/>
        </w:rPr>
        <w:lastRenderedPageBreak/>
        <w:t>Set 5</w:t>
      </w:r>
    </w:p>
    <w:p w14:paraId="5341C829" w14:textId="77777777" w:rsidR="00F7654C" w:rsidRPr="00511FE1" w:rsidRDefault="00000000" w:rsidP="004E001F">
      <w:pPr>
        <w:pStyle w:val="ListNumber"/>
        <w:numPr>
          <w:ilvl w:val="0"/>
          <w:numId w:val="15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Write a C program to verify whether a given string belongs to the language generated by the CFG: S → 0S0 | 1S1 | 0 | 1 | ε.</w:t>
      </w:r>
    </w:p>
    <w:p w14:paraId="1DA8B306" w14:textId="77777777" w:rsidR="00F7654C" w:rsidRPr="00511FE1" w:rsidRDefault="00000000" w:rsidP="004E001F">
      <w:pPr>
        <w:pStyle w:val="ListNumber"/>
        <w:numPr>
          <w:ilvl w:val="0"/>
          <w:numId w:val="15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Turing Machine (TM) using a simulator to accept the palindrome string '</w:t>
      </w:r>
      <w:proofErr w:type="spellStart"/>
      <w:r w:rsidRPr="00511FE1">
        <w:rPr>
          <w:sz w:val="24"/>
          <w:szCs w:val="24"/>
        </w:rPr>
        <w:t>ababa</w:t>
      </w:r>
      <w:proofErr w:type="spellEnd"/>
      <w:r w:rsidRPr="00511FE1">
        <w:rPr>
          <w:sz w:val="24"/>
          <w:szCs w:val="24"/>
        </w:rPr>
        <w:t>'.</w:t>
      </w:r>
    </w:p>
    <w:p w14:paraId="6BE8B6C2" w14:textId="77777777" w:rsidR="00F7654C" w:rsidRPr="00511FE1" w:rsidRDefault="00000000" w:rsidP="004E001F">
      <w:pPr>
        <w:pStyle w:val="ListNumber"/>
        <w:numPr>
          <w:ilvl w:val="0"/>
          <w:numId w:val="15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DFA using a simulator to accept the strings: 'a', 'ac', and 'bac'.</w:t>
      </w:r>
    </w:p>
    <w:p w14:paraId="59B8188D" w14:textId="4CDEBD78" w:rsidR="008142A2" w:rsidRPr="00511FE1" w:rsidRDefault="00000000" w:rsidP="004E001F">
      <w:pPr>
        <w:pStyle w:val="ListNumber"/>
        <w:numPr>
          <w:ilvl w:val="0"/>
          <w:numId w:val="15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Pushdown Automaton (PDA) using a simulator to accept the string '</w:t>
      </w:r>
      <w:proofErr w:type="spellStart"/>
      <w:r w:rsidRPr="00511FE1">
        <w:rPr>
          <w:sz w:val="24"/>
          <w:szCs w:val="24"/>
        </w:rPr>
        <w:t>aabb</w:t>
      </w:r>
      <w:proofErr w:type="spellEnd"/>
      <w:r w:rsidRPr="00511FE1">
        <w:rPr>
          <w:sz w:val="24"/>
          <w:szCs w:val="24"/>
        </w:rPr>
        <w:t>'.</w:t>
      </w:r>
    </w:p>
    <w:p w14:paraId="1817796A" w14:textId="77777777" w:rsidR="008142A2" w:rsidRPr="00511FE1" w:rsidRDefault="008142A2" w:rsidP="004E001F">
      <w:p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br w:type="page"/>
      </w:r>
    </w:p>
    <w:p w14:paraId="0692BE9B" w14:textId="77777777" w:rsidR="00F7654C" w:rsidRPr="00511FE1" w:rsidRDefault="00000000" w:rsidP="004E001F">
      <w:pPr>
        <w:pStyle w:val="Heading2"/>
        <w:spacing w:line="360" w:lineRule="auto"/>
        <w:jc w:val="both"/>
        <w:rPr>
          <w:rFonts w:asciiTheme="minorHAnsi" w:hAnsiTheme="minorHAnsi"/>
          <w:sz w:val="24"/>
          <w:szCs w:val="24"/>
        </w:rPr>
      </w:pPr>
      <w:r w:rsidRPr="00511FE1">
        <w:rPr>
          <w:rFonts w:asciiTheme="minorHAnsi" w:hAnsiTheme="minorHAnsi"/>
          <w:sz w:val="24"/>
          <w:szCs w:val="24"/>
        </w:rPr>
        <w:lastRenderedPageBreak/>
        <w:t>Set 6</w:t>
      </w:r>
    </w:p>
    <w:p w14:paraId="46A6EA91" w14:textId="77777777" w:rsidR="00F7654C" w:rsidRPr="00511FE1" w:rsidRDefault="00000000" w:rsidP="004E001F">
      <w:pPr>
        <w:pStyle w:val="ListNumber"/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Write a C program to verify whether a given string belongs to the language generated by the CFG: S → 0S0 | A, A → 1A | ε.</w:t>
      </w:r>
    </w:p>
    <w:p w14:paraId="0C81A79A" w14:textId="77777777" w:rsidR="00F7654C" w:rsidRPr="00511FE1" w:rsidRDefault="00000000" w:rsidP="004E001F">
      <w:pPr>
        <w:pStyle w:val="ListNumber"/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Turing Machine (TM) using a simulator to perform addition of the unary strings 'aa' and '</w:t>
      </w:r>
      <w:proofErr w:type="spellStart"/>
      <w:r w:rsidRPr="00511FE1">
        <w:rPr>
          <w:sz w:val="24"/>
          <w:szCs w:val="24"/>
        </w:rPr>
        <w:t>aaa</w:t>
      </w:r>
      <w:proofErr w:type="spellEnd"/>
      <w:r w:rsidRPr="00511FE1">
        <w:rPr>
          <w:sz w:val="24"/>
          <w:szCs w:val="24"/>
        </w:rPr>
        <w:t>'.</w:t>
      </w:r>
    </w:p>
    <w:p w14:paraId="65077A23" w14:textId="77777777" w:rsidR="00F7654C" w:rsidRPr="00511FE1" w:rsidRDefault="00000000" w:rsidP="004E001F">
      <w:pPr>
        <w:pStyle w:val="ListNumber"/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DFA using a simulator to accept strings containing an odd number of '</w:t>
      </w:r>
      <w:proofErr w:type="gramStart"/>
      <w:r w:rsidRPr="00511FE1">
        <w:rPr>
          <w:sz w:val="24"/>
          <w:szCs w:val="24"/>
        </w:rPr>
        <w:t>a's</w:t>
      </w:r>
      <w:proofErr w:type="gramEnd"/>
      <w:r w:rsidRPr="00511FE1">
        <w:rPr>
          <w:sz w:val="24"/>
          <w:szCs w:val="24"/>
        </w:rPr>
        <w:t>.</w:t>
      </w:r>
    </w:p>
    <w:p w14:paraId="6AE57D95" w14:textId="77777777" w:rsidR="00F7654C" w:rsidRPr="00511FE1" w:rsidRDefault="00000000" w:rsidP="004E001F">
      <w:pPr>
        <w:pStyle w:val="ListNumber"/>
        <w:numPr>
          <w:ilvl w:val="0"/>
          <w:numId w:val="16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Pushdown Automaton (PDA) using a simulator to accept strings of the form aⁿbⁿ.</w:t>
      </w:r>
    </w:p>
    <w:p w14:paraId="3080F01F" w14:textId="77777777" w:rsidR="008142A2" w:rsidRPr="00511FE1" w:rsidRDefault="008142A2" w:rsidP="004E001F">
      <w:pPr>
        <w:spacing w:line="360" w:lineRule="auto"/>
        <w:jc w:val="both"/>
        <w:rPr>
          <w:rFonts w:eastAsiaTheme="majorEastAsia" w:cstheme="majorBidi"/>
          <w:b/>
          <w:bCs/>
          <w:color w:val="4F81BD" w:themeColor="accent1"/>
          <w:sz w:val="24"/>
          <w:szCs w:val="24"/>
        </w:rPr>
      </w:pPr>
      <w:r w:rsidRPr="00511FE1">
        <w:rPr>
          <w:sz w:val="24"/>
          <w:szCs w:val="24"/>
        </w:rPr>
        <w:br w:type="page"/>
      </w:r>
    </w:p>
    <w:p w14:paraId="010FBA6A" w14:textId="19175E14" w:rsidR="00F7654C" w:rsidRPr="00511FE1" w:rsidRDefault="00000000" w:rsidP="004E001F">
      <w:pPr>
        <w:pStyle w:val="Heading2"/>
        <w:spacing w:line="360" w:lineRule="auto"/>
        <w:jc w:val="both"/>
        <w:rPr>
          <w:rFonts w:asciiTheme="minorHAnsi" w:hAnsiTheme="minorHAnsi"/>
          <w:sz w:val="24"/>
          <w:szCs w:val="24"/>
        </w:rPr>
      </w:pPr>
      <w:r w:rsidRPr="00511FE1">
        <w:rPr>
          <w:rFonts w:asciiTheme="minorHAnsi" w:hAnsiTheme="minorHAnsi"/>
          <w:sz w:val="24"/>
          <w:szCs w:val="24"/>
        </w:rPr>
        <w:lastRenderedPageBreak/>
        <w:t>Set 7</w:t>
      </w:r>
    </w:p>
    <w:p w14:paraId="536F1C98" w14:textId="77777777" w:rsidR="00F7654C" w:rsidRPr="00511FE1" w:rsidRDefault="00000000" w:rsidP="004E001F">
      <w:pPr>
        <w:pStyle w:val="ListNumber"/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Write a C program to verify whether a given string belongs to the language generated by the CFG: S → 0S1 | ε.</w:t>
      </w:r>
    </w:p>
    <w:p w14:paraId="68A8D3E0" w14:textId="77777777" w:rsidR="00F7654C" w:rsidRPr="00511FE1" w:rsidRDefault="00000000" w:rsidP="004E001F">
      <w:pPr>
        <w:pStyle w:val="ListNumber"/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Turing Machine (TM) using a simulator to perform subtraction of unary strings '</w:t>
      </w:r>
      <w:proofErr w:type="spellStart"/>
      <w:r w:rsidRPr="00511FE1">
        <w:rPr>
          <w:sz w:val="24"/>
          <w:szCs w:val="24"/>
        </w:rPr>
        <w:t>aaa</w:t>
      </w:r>
      <w:proofErr w:type="spellEnd"/>
      <w:r w:rsidRPr="00511FE1">
        <w:rPr>
          <w:sz w:val="24"/>
          <w:szCs w:val="24"/>
        </w:rPr>
        <w:t>' and 'aa'.</w:t>
      </w:r>
    </w:p>
    <w:p w14:paraId="2FD529D1" w14:textId="77777777" w:rsidR="00F7654C" w:rsidRPr="00511FE1" w:rsidRDefault="00000000" w:rsidP="004E001F">
      <w:pPr>
        <w:pStyle w:val="ListNumber"/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DFA using a simulator to accept strings that end with 'ab' over the alphabet {a, b}.</w:t>
      </w:r>
    </w:p>
    <w:p w14:paraId="1FB210EB" w14:textId="77777777" w:rsidR="00F7654C" w:rsidRPr="00511FE1" w:rsidRDefault="00000000" w:rsidP="004E001F">
      <w:pPr>
        <w:pStyle w:val="ListNumber"/>
        <w:numPr>
          <w:ilvl w:val="0"/>
          <w:numId w:val="17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Pushdown Automaton (PDA) using a simulator to accept strings of the form aⁿbⁿ.</w:t>
      </w:r>
    </w:p>
    <w:p w14:paraId="5C960DF0" w14:textId="77777777" w:rsidR="008142A2" w:rsidRPr="00511FE1" w:rsidRDefault="008142A2" w:rsidP="004E001F">
      <w:pPr>
        <w:spacing w:line="360" w:lineRule="auto"/>
        <w:jc w:val="both"/>
        <w:rPr>
          <w:rFonts w:eastAsiaTheme="majorEastAsia" w:cstheme="majorBidi"/>
          <w:b/>
          <w:bCs/>
          <w:color w:val="4F81BD" w:themeColor="accent1"/>
          <w:sz w:val="24"/>
          <w:szCs w:val="24"/>
        </w:rPr>
      </w:pPr>
      <w:r w:rsidRPr="00511FE1">
        <w:rPr>
          <w:sz w:val="24"/>
          <w:szCs w:val="24"/>
        </w:rPr>
        <w:br w:type="page"/>
      </w:r>
    </w:p>
    <w:p w14:paraId="0D3FC09F" w14:textId="5D889A58" w:rsidR="00F7654C" w:rsidRPr="00511FE1" w:rsidRDefault="00000000" w:rsidP="004E001F">
      <w:pPr>
        <w:pStyle w:val="Heading2"/>
        <w:spacing w:line="360" w:lineRule="auto"/>
        <w:jc w:val="both"/>
        <w:rPr>
          <w:rFonts w:asciiTheme="minorHAnsi" w:hAnsiTheme="minorHAnsi"/>
          <w:sz w:val="24"/>
          <w:szCs w:val="24"/>
        </w:rPr>
      </w:pPr>
      <w:r w:rsidRPr="00511FE1">
        <w:rPr>
          <w:rFonts w:asciiTheme="minorHAnsi" w:hAnsiTheme="minorHAnsi"/>
          <w:sz w:val="24"/>
          <w:szCs w:val="24"/>
        </w:rPr>
        <w:lastRenderedPageBreak/>
        <w:t>Set 8</w:t>
      </w:r>
    </w:p>
    <w:p w14:paraId="61CD3E8B" w14:textId="77777777" w:rsidR="00F7654C" w:rsidRPr="00511FE1" w:rsidRDefault="00000000" w:rsidP="004E001F">
      <w:pPr>
        <w:pStyle w:val="ListNumber"/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Write a C program to verify whether a given string belongs to the language generated by the CFG: S → A101A, A → 0A | 1A | ε.</w:t>
      </w:r>
    </w:p>
    <w:p w14:paraId="19E54FD6" w14:textId="77777777" w:rsidR="00F7654C" w:rsidRPr="00511FE1" w:rsidRDefault="00000000" w:rsidP="004E001F">
      <w:pPr>
        <w:pStyle w:val="ListNumber"/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DFA using a simulator to accept the strings: 'a', 'ac', and 'bac'.</w:t>
      </w:r>
    </w:p>
    <w:p w14:paraId="0D348974" w14:textId="77777777" w:rsidR="00F7654C" w:rsidRPr="00511FE1" w:rsidRDefault="00000000" w:rsidP="004E001F">
      <w:pPr>
        <w:pStyle w:val="ListNumber"/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Pushdown Automaton (PDA) using a simulator to accept the string '</w:t>
      </w:r>
      <w:proofErr w:type="spellStart"/>
      <w:r w:rsidRPr="00511FE1">
        <w:rPr>
          <w:sz w:val="24"/>
          <w:szCs w:val="24"/>
        </w:rPr>
        <w:t>aabb</w:t>
      </w:r>
      <w:proofErr w:type="spellEnd"/>
      <w:r w:rsidRPr="00511FE1">
        <w:rPr>
          <w:sz w:val="24"/>
          <w:szCs w:val="24"/>
        </w:rPr>
        <w:t>'.</w:t>
      </w:r>
    </w:p>
    <w:p w14:paraId="3389F046" w14:textId="77777777" w:rsidR="00F7654C" w:rsidRPr="00511FE1" w:rsidRDefault="00000000" w:rsidP="004E001F">
      <w:pPr>
        <w:pStyle w:val="ListNumber"/>
        <w:numPr>
          <w:ilvl w:val="0"/>
          <w:numId w:val="18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Turing Machine (TM) using a simulator to accept strings of the form AⁿBⁿ.</w:t>
      </w:r>
    </w:p>
    <w:p w14:paraId="6B802EF0" w14:textId="77777777" w:rsidR="008142A2" w:rsidRPr="00511FE1" w:rsidRDefault="008142A2" w:rsidP="004E001F">
      <w:pPr>
        <w:spacing w:line="360" w:lineRule="auto"/>
        <w:jc w:val="both"/>
        <w:rPr>
          <w:rFonts w:eastAsiaTheme="majorEastAsia" w:cstheme="majorBidi"/>
          <w:b/>
          <w:bCs/>
          <w:color w:val="4F81BD" w:themeColor="accent1"/>
          <w:sz w:val="24"/>
          <w:szCs w:val="24"/>
        </w:rPr>
      </w:pPr>
      <w:r w:rsidRPr="00511FE1">
        <w:rPr>
          <w:sz w:val="24"/>
          <w:szCs w:val="24"/>
        </w:rPr>
        <w:br w:type="page"/>
      </w:r>
    </w:p>
    <w:p w14:paraId="4DD36BB2" w14:textId="03A1A694" w:rsidR="00F7654C" w:rsidRPr="00511FE1" w:rsidRDefault="00000000" w:rsidP="004E001F">
      <w:pPr>
        <w:pStyle w:val="Heading2"/>
        <w:spacing w:line="360" w:lineRule="auto"/>
        <w:jc w:val="both"/>
        <w:rPr>
          <w:rFonts w:asciiTheme="minorHAnsi" w:hAnsiTheme="minorHAnsi"/>
          <w:sz w:val="24"/>
          <w:szCs w:val="24"/>
        </w:rPr>
      </w:pPr>
      <w:r w:rsidRPr="00511FE1">
        <w:rPr>
          <w:rFonts w:asciiTheme="minorHAnsi" w:hAnsiTheme="minorHAnsi"/>
          <w:sz w:val="24"/>
          <w:szCs w:val="24"/>
        </w:rPr>
        <w:lastRenderedPageBreak/>
        <w:t>Set 9</w:t>
      </w:r>
    </w:p>
    <w:p w14:paraId="42D76355" w14:textId="77777777" w:rsidR="00F7654C" w:rsidRPr="00511FE1" w:rsidRDefault="00000000" w:rsidP="004E001F">
      <w:pPr>
        <w:pStyle w:val="ListNumber"/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Write a C program to simulate a Non-Deterministic Finite Automaton (NFA) that accepts all strings starting with 'b' and ending with 'a'.</w:t>
      </w:r>
    </w:p>
    <w:p w14:paraId="5C0A7B49" w14:textId="77777777" w:rsidR="00F7654C" w:rsidRPr="00511FE1" w:rsidRDefault="00000000" w:rsidP="004E001F">
      <w:pPr>
        <w:pStyle w:val="ListNumber"/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Pushdown Automaton (PDA) using a simulator to accept strings of the form aⁿb²ⁿ.</w:t>
      </w:r>
    </w:p>
    <w:p w14:paraId="19287D55" w14:textId="77777777" w:rsidR="00F7654C" w:rsidRPr="00511FE1" w:rsidRDefault="00000000" w:rsidP="004E001F">
      <w:pPr>
        <w:pStyle w:val="ListNumber"/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Turing Machine (TM) using a simulator to accept strings of the form AⁿBⁿ.</w:t>
      </w:r>
    </w:p>
    <w:p w14:paraId="415CE93D" w14:textId="77777777" w:rsidR="00F7654C" w:rsidRPr="00511FE1" w:rsidRDefault="00000000" w:rsidP="004E001F">
      <w:pPr>
        <w:pStyle w:val="ListNumber"/>
        <w:numPr>
          <w:ilvl w:val="0"/>
          <w:numId w:val="19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DFA using a simulator to accept strings starting with either 'a' or 'b' over the alphabet {a, b}.</w:t>
      </w:r>
    </w:p>
    <w:p w14:paraId="1C82C325" w14:textId="77777777" w:rsidR="008142A2" w:rsidRPr="00511FE1" w:rsidRDefault="008142A2" w:rsidP="004E001F">
      <w:pPr>
        <w:spacing w:line="360" w:lineRule="auto"/>
        <w:jc w:val="both"/>
        <w:rPr>
          <w:rFonts w:eastAsiaTheme="majorEastAsia" w:cstheme="majorBidi"/>
          <w:b/>
          <w:bCs/>
          <w:color w:val="4F81BD" w:themeColor="accent1"/>
          <w:sz w:val="24"/>
          <w:szCs w:val="24"/>
        </w:rPr>
      </w:pPr>
      <w:r w:rsidRPr="00511FE1">
        <w:rPr>
          <w:sz w:val="24"/>
          <w:szCs w:val="24"/>
        </w:rPr>
        <w:br w:type="page"/>
      </w:r>
    </w:p>
    <w:p w14:paraId="246CAE51" w14:textId="2F95AFB7" w:rsidR="00F7654C" w:rsidRPr="00511FE1" w:rsidRDefault="00000000" w:rsidP="004E001F">
      <w:pPr>
        <w:pStyle w:val="Heading2"/>
        <w:spacing w:line="360" w:lineRule="auto"/>
        <w:jc w:val="both"/>
        <w:rPr>
          <w:rFonts w:asciiTheme="minorHAnsi" w:hAnsiTheme="minorHAnsi"/>
          <w:sz w:val="24"/>
          <w:szCs w:val="24"/>
        </w:rPr>
      </w:pPr>
      <w:r w:rsidRPr="00511FE1">
        <w:rPr>
          <w:rFonts w:asciiTheme="minorHAnsi" w:hAnsiTheme="minorHAnsi"/>
          <w:sz w:val="24"/>
          <w:szCs w:val="24"/>
        </w:rPr>
        <w:lastRenderedPageBreak/>
        <w:t>Set 10</w:t>
      </w:r>
    </w:p>
    <w:p w14:paraId="78681524" w14:textId="77777777" w:rsidR="00F7654C" w:rsidRPr="00511FE1" w:rsidRDefault="00000000" w:rsidP="004E001F">
      <w:pPr>
        <w:pStyle w:val="ListNumber"/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Write a C program to simulate a Non-Deterministic Finite Automaton (NFA) that accepts all strings starting with '0' and ending with '1'.</w:t>
      </w:r>
    </w:p>
    <w:p w14:paraId="4BFFFD5D" w14:textId="77777777" w:rsidR="00F7654C" w:rsidRPr="00511FE1" w:rsidRDefault="00000000" w:rsidP="004E001F">
      <w:pPr>
        <w:pStyle w:val="ListNumber"/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Turing Machine (TM) using a simulator to accept strings of the form AⁿB²ⁿ.</w:t>
      </w:r>
    </w:p>
    <w:p w14:paraId="36A7B938" w14:textId="77777777" w:rsidR="00F7654C" w:rsidRPr="00511FE1" w:rsidRDefault="00000000" w:rsidP="004E001F">
      <w:pPr>
        <w:pStyle w:val="ListNumber"/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DFA using a simulator to accept strings containing an even number of '</w:t>
      </w:r>
      <w:proofErr w:type="gramStart"/>
      <w:r w:rsidRPr="00511FE1">
        <w:rPr>
          <w:sz w:val="24"/>
          <w:szCs w:val="24"/>
        </w:rPr>
        <w:t>a's</w:t>
      </w:r>
      <w:proofErr w:type="gramEnd"/>
      <w:r w:rsidRPr="00511FE1">
        <w:rPr>
          <w:sz w:val="24"/>
          <w:szCs w:val="24"/>
        </w:rPr>
        <w:t>.</w:t>
      </w:r>
    </w:p>
    <w:p w14:paraId="5B796A6A" w14:textId="77777777" w:rsidR="00F7654C" w:rsidRPr="00511FE1" w:rsidRDefault="00000000" w:rsidP="004E001F">
      <w:pPr>
        <w:pStyle w:val="ListNumber"/>
        <w:numPr>
          <w:ilvl w:val="0"/>
          <w:numId w:val="20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Pushdown Automaton (PDA) using a simulator to accept strings of the form aⁿbⁿ.</w:t>
      </w:r>
    </w:p>
    <w:p w14:paraId="0FC648A0" w14:textId="77777777" w:rsidR="008142A2" w:rsidRPr="00511FE1" w:rsidRDefault="008142A2" w:rsidP="004E001F">
      <w:pPr>
        <w:spacing w:line="360" w:lineRule="auto"/>
        <w:jc w:val="both"/>
        <w:rPr>
          <w:rFonts w:eastAsiaTheme="majorEastAsia" w:cstheme="majorBidi"/>
          <w:b/>
          <w:bCs/>
          <w:color w:val="4F81BD" w:themeColor="accent1"/>
          <w:sz w:val="24"/>
          <w:szCs w:val="24"/>
        </w:rPr>
      </w:pPr>
      <w:r w:rsidRPr="00511FE1">
        <w:rPr>
          <w:sz w:val="24"/>
          <w:szCs w:val="24"/>
        </w:rPr>
        <w:br w:type="page"/>
      </w:r>
    </w:p>
    <w:p w14:paraId="5BF452E0" w14:textId="5F8516BD" w:rsidR="00F7654C" w:rsidRPr="00511FE1" w:rsidRDefault="00000000" w:rsidP="004E001F">
      <w:pPr>
        <w:pStyle w:val="Heading2"/>
        <w:spacing w:line="360" w:lineRule="auto"/>
        <w:jc w:val="both"/>
        <w:rPr>
          <w:rFonts w:asciiTheme="minorHAnsi" w:hAnsiTheme="minorHAnsi"/>
          <w:sz w:val="24"/>
          <w:szCs w:val="24"/>
        </w:rPr>
      </w:pPr>
      <w:r w:rsidRPr="00511FE1">
        <w:rPr>
          <w:rFonts w:asciiTheme="minorHAnsi" w:hAnsiTheme="minorHAnsi"/>
          <w:sz w:val="24"/>
          <w:szCs w:val="24"/>
        </w:rPr>
        <w:lastRenderedPageBreak/>
        <w:t>Set 11</w:t>
      </w:r>
    </w:p>
    <w:p w14:paraId="471C4A92" w14:textId="77777777" w:rsidR="00F7654C" w:rsidRPr="00511FE1" w:rsidRDefault="00000000" w:rsidP="004E001F">
      <w:pPr>
        <w:pStyle w:val="ListNumber"/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Write a C program to compute the ε-closure of all states in an NFA with ε-transitions.</w:t>
      </w:r>
    </w:p>
    <w:p w14:paraId="23658BCC" w14:textId="77777777" w:rsidR="00F7654C" w:rsidRPr="00511FE1" w:rsidRDefault="00000000" w:rsidP="004E001F">
      <w:pPr>
        <w:pStyle w:val="ListNumber"/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Turing Machine (TM) using a simulator to accept the palindrome string '</w:t>
      </w:r>
      <w:proofErr w:type="spellStart"/>
      <w:r w:rsidRPr="00511FE1">
        <w:rPr>
          <w:sz w:val="24"/>
          <w:szCs w:val="24"/>
        </w:rPr>
        <w:t>ababa</w:t>
      </w:r>
      <w:proofErr w:type="spellEnd"/>
      <w:r w:rsidRPr="00511FE1">
        <w:rPr>
          <w:sz w:val="24"/>
          <w:szCs w:val="24"/>
        </w:rPr>
        <w:t>'.</w:t>
      </w:r>
    </w:p>
    <w:p w14:paraId="09B0D2E6" w14:textId="77777777" w:rsidR="00F7654C" w:rsidRPr="00511FE1" w:rsidRDefault="00000000" w:rsidP="004E001F">
      <w:pPr>
        <w:pStyle w:val="ListNumber"/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DFA using a simulator to accept the strings: 'a', 'ac', and 'bac'.</w:t>
      </w:r>
    </w:p>
    <w:p w14:paraId="5F978776" w14:textId="77777777" w:rsidR="00F7654C" w:rsidRPr="00511FE1" w:rsidRDefault="00000000" w:rsidP="004E001F">
      <w:pPr>
        <w:pStyle w:val="ListNumber"/>
        <w:numPr>
          <w:ilvl w:val="0"/>
          <w:numId w:val="21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Pushdown Automaton (PDA) using a simulator to accept the string '</w:t>
      </w:r>
      <w:proofErr w:type="spellStart"/>
      <w:r w:rsidRPr="00511FE1">
        <w:rPr>
          <w:sz w:val="24"/>
          <w:szCs w:val="24"/>
        </w:rPr>
        <w:t>aabb</w:t>
      </w:r>
      <w:proofErr w:type="spellEnd"/>
      <w:r w:rsidRPr="00511FE1">
        <w:rPr>
          <w:sz w:val="24"/>
          <w:szCs w:val="24"/>
        </w:rPr>
        <w:t>'.</w:t>
      </w:r>
    </w:p>
    <w:p w14:paraId="65DEB36B" w14:textId="77777777" w:rsidR="008142A2" w:rsidRPr="00511FE1" w:rsidRDefault="008142A2" w:rsidP="004E001F">
      <w:pPr>
        <w:spacing w:line="360" w:lineRule="auto"/>
        <w:jc w:val="both"/>
        <w:rPr>
          <w:rFonts w:eastAsiaTheme="majorEastAsia" w:cstheme="majorBidi"/>
          <w:b/>
          <w:bCs/>
          <w:color w:val="4F81BD" w:themeColor="accent1"/>
          <w:sz w:val="24"/>
          <w:szCs w:val="24"/>
        </w:rPr>
      </w:pPr>
      <w:r w:rsidRPr="00511FE1">
        <w:rPr>
          <w:sz w:val="24"/>
          <w:szCs w:val="24"/>
        </w:rPr>
        <w:br w:type="page"/>
      </w:r>
    </w:p>
    <w:p w14:paraId="5334A5C3" w14:textId="44DCCE2F" w:rsidR="00F7654C" w:rsidRPr="00511FE1" w:rsidRDefault="00000000" w:rsidP="004E001F">
      <w:pPr>
        <w:pStyle w:val="Heading2"/>
        <w:spacing w:line="360" w:lineRule="auto"/>
        <w:jc w:val="both"/>
        <w:rPr>
          <w:rFonts w:asciiTheme="minorHAnsi" w:hAnsiTheme="minorHAnsi"/>
          <w:sz w:val="24"/>
          <w:szCs w:val="24"/>
        </w:rPr>
      </w:pPr>
      <w:r w:rsidRPr="00511FE1">
        <w:rPr>
          <w:rFonts w:asciiTheme="minorHAnsi" w:hAnsiTheme="minorHAnsi"/>
          <w:sz w:val="24"/>
          <w:szCs w:val="24"/>
        </w:rPr>
        <w:lastRenderedPageBreak/>
        <w:t>Set 12</w:t>
      </w:r>
    </w:p>
    <w:p w14:paraId="25C81943" w14:textId="77777777" w:rsidR="00F7654C" w:rsidRPr="00511FE1" w:rsidRDefault="00000000" w:rsidP="004E001F">
      <w:pPr>
        <w:pStyle w:val="ListNumber"/>
        <w:numPr>
          <w:ilvl w:val="0"/>
          <w:numId w:val="22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Write a C program to compute the ε-closure of all states in an NFA with ε-transitions.</w:t>
      </w:r>
    </w:p>
    <w:p w14:paraId="087DD6A4" w14:textId="77777777" w:rsidR="00F7654C" w:rsidRPr="00511FE1" w:rsidRDefault="00000000" w:rsidP="004E001F">
      <w:pPr>
        <w:pStyle w:val="ListNumber"/>
        <w:numPr>
          <w:ilvl w:val="0"/>
          <w:numId w:val="22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Turing Machine (TM) using a simulator to perform addition of the unary strings 'aa' and '</w:t>
      </w:r>
      <w:proofErr w:type="spellStart"/>
      <w:r w:rsidRPr="00511FE1">
        <w:rPr>
          <w:sz w:val="24"/>
          <w:szCs w:val="24"/>
        </w:rPr>
        <w:t>aaa</w:t>
      </w:r>
      <w:proofErr w:type="spellEnd"/>
      <w:r w:rsidRPr="00511FE1">
        <w:rPr>
          <w:sz w:val="24"/>
          <w:szCs w:val="24"/>
        </w:rPr>
        <w:t>'.</w:t>
      </w:r>
    </w:p>
    <w:p w14:paraId="5EA00700" w14:textId="77777777" w:rsidR="00F7654C" w:rsidRPr="00511FE1" w:rsidRDefault="00000000" w:rsidP="004E001F">
      <w:pPr>
        <w:pStyle w:val="ListNumber"/>
        <w:numPr>
          <w:ilvl w:val="0"/>
          <w:numId w:val="22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DFA using a simulator to accept strings containing an odd number of '</w:t>
      </w:r>
      <w:proofErr w:type="gramStart"/>
      <w:r w:rsidRPr="00511FE1">
        <w:rPr>
          <w:sz w:val="24"/>
          <w:szCs w:val="24"/>
        </w:rPr>
        <w:t>a's</w:t>
      </w:r>
      <w:proofErr w:type="gramEnd"/>
      <w:r w:rsidRPr="00511FE1">
        <w:rPr>
          <w:sz w:val="24"/>
          <w:szCs w:val="24"/>
        </w:rPr>
        <w:t>.</w:t>
      </w:r>
    </w:p>
    <w:p w14:paraId="3C397865" w14:textId="6F4AA0FF" w:rsidR="004218CE" w:rsidRPr="00511FE1" w:rsidRDefault="00000000" w:rsidP="004E001F">
      <w:pPr>
        <w:pStyle w:val="ListNumber"/>
        <w:numPr>
          <w:ilvl w:val="0"/>
          <w:numId w:val="22"/>
        </w:numPr>
        <w:spacing w:line="360" w:lineRule="auto"/>
        <w:jc w:val="both"/>
        <w:rPr>
          <w:sz w:val="24"/>
          <w:szCs w:val="24"/>
        </w:rPr>
      </w:pPr>
      <w:r w:rsidRPr="00511FE1">
        <w:rPr>
          <w:sz w:val="24"/>
          <w:szCs w:val="24"/>
        </w:rPr>
        <w:t>Design a Pushdown Automaton (PDA) using a simulator to accept strings of the form aⁿbⁿ.</w:t>
      </w:r>
    </w:p>
    <w:p w14:paraId="1D0F515F" w14:textId="77777777" w:rsidR="004218CE" w:rsidRPr="00511FE1" w:rsidRDefault="004218CE">
      <w:pPr>
        <w:rPr>
          <w:sz w:val="24"/>
          <w:szCs w:val="24"/>
        </w:rPr>
      </w:pPr>
      <w:r w:rsidRPr="00511FE1">
        <w:rPr>
          <w:sz w:val="24"/>
          <w:szCs w:val="24"/>
        </w:rPr>
        <w:br w:type="page"/>
      </w:r>
    </w:p>
    <w:p w14:paraId="009EA89F" w14:textId="77777777" w:rsidR="004218CE" w:rsidRPr="00511FE1" w:rsidRDefault="004218CE" w:rsidP="00511FE1">
      <w:pPr>
        <w:pStyle w:val="ListNumber"/>
        <w:numPr>
          <w:ilvl w:val="0"/>
          <w:numId w:val="0"/>
        </w:numPr>
        <w:spacing w:line="360" w:lineRule="auto"/>
        <w:ind w:left="360"/>
        <w:jc w:val="both"/>
        <w:rPr>
          <w:b/>
          <w:bCs/>
          <w:sz w:val="24"/>
          <w:szCs w:val="24"/>
          <w:lang w:val="en-IN"/>
        </w:rPr>
      </w:pPr>
      <w:r w:rsidRPr="00511FE1">
        <w:rPr>
          <w:b/>
          <w:bCs/>
          <w:sz w:val="24"/>
          <w:szCs w:val="24"/>
          <w:lang w:val="en-IN"/>
        </w:rPr>
        <w:lastRenderedPageBreak/>
        <w:t>Set 13</w:t>
      </w:r>
    </w:p>
    <w:p w14:paraId="61B78E09" w14:textId="77777777" w:rsidR="004218CE" w:rsidRPr="00511FE1" w:rsidRDefault="004218CE" w:rsidP="00511FE1">
      <w:pPr>
        <w:pStyle w:val="ListNumber"/>
        <w:numPr>
          <w:ilvl w:val="0"/>
          <w:numId w:val="24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Write a C program to simulate a Deterministic Finite Automaton (DFA) that accepts all strings containing the substring </w:t>
      </w:r>
      <w:r w:rsidRPr="00511FE1">
        <w:rPr>
          <w:b/>
          <w:bCs/>
          <w:sz w:val="24"/>
          <w:szCs w:val="24"/>
          <w:lang w:val="en-IN"/>
        </w:rPr>
        <w:t>'01'</w:t>
      </w:r>
      <w:r w:rsidRPr="00511FE1">
        <w:rPr>
          <w:sz w:val="24"/>
          <w:szCs w:val="24"/>
          <w:lang w:val="en-IN"/>
        </w:rPr>
        <w:t xml:space="preserve">. </w:t>
      </w:r>
    </w:p>
    <w:p w14:paraId="59D0EAE7" w14:textId="103824A4" w:rsidR="004218CE" w:rsidRPr="00511FE1" w:rsidRDefault="004218CE" w:rsidP="00511FE1">
      <w:pPr>
        <w:pStyle w:val="ListNumber"/>
        <w:numPr>
          <w:ilvl w:val="0"/>
          <w:numId w:val="24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Design a Pushdown Automaton (PDA) using a simulator to accept strings of the form </w:t>
      </w:r>
      <w:r w:rsidRPr="00511FE1">
        <w:rPr>
          <w:b/>
          <w:bCs/>
          <w:sz w:val="24"/>
          <w:szCs w:val="24"/>
          <w:lang w:val="en-IN"/>
        </w:rPr>
        <w:t>aⁿ</w:t>
      </w:r>
      <w:proofErr w:type="spellStart"/>
      <w:r w:rsidR="00511FE1">
        <w:rPr>
          <w:b/>
          <w:bCs/>
          <w:sz w:val="24"/>
          <w:szCs w:val="24"/>
          <w:lang w:val="en-IN"/>
        </w:rPr>
        <w:t>d</w:t>
      </w:r>
      <w:r w:rsidRPr="00511FE1">
        <w:rPr>
          <w:b/>
          <w:bCs/>
          <w:sz w:val="24"/>
          <w:szCs w:val="24"/>
          <w:lang w:val="en-IN"/>
        </w:rPr>
        <w:t>b</w:t>
      </w:r>
      <w:proofErr w:type="spellEnd"/>
      <w:r w:rsidRPr="00511FE1">
        <w:rPr>
          <w:b/>
          <w:bCs/>
          <w:sz w:val="24"/>
          <w:szCs w:val="24"/>
          <w:lang w:val="en-IN"/>
        </w:rPr>
        <w:t>ⁿ</w:t>
      </w:r>
      <w:r w:rsidRPr="00511FE1">
        <w:rPr>
          <w:sz w:val="24"/>
          <w:szCs w:val="24"/>
          <w:lang w:val="en-IN"/>
        </w:rPr>
        <w:t xml:space="preserve">. </w:t>
      </w:r>
    </w:p>
    <w:p w14:paraId="3ED079FB" w14:textId="7058707E" w:rsidR="004218CE" w:rsidRPr="00511FE1" w:rsidRDefault="004218CE" w:rsidP="00511FE1">
      <w:pPr>
        <w:pStyle w:val="ListNumber"/>
        <w:numPr>
          <w:ilvl w:val="0"/>
          <w:numId w:val="24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Design a Turing Machine (TM) using a simulator to accept strings of the form </w:t>
      </w:r>
      <w:r w:rsidRPr="00511FE1">
        <w:rPr>
          <w:b/>
          <w:bCs/>
          <w:sz w:val="24"/>
          <w:szCs w:val="24"/>
          <w:lang w:val="en-IN"/>
        </w:rPr>
        <w:t>Aⁿ</w:t>
      </w:r>
      <w:r w:rsidR="00511FE1">
        <w:rPr>
          <w:b/>
          <w:bCs/>
          <w:sz w:val="24"/>
          <w:szCs w:val="24"/>
          <w:lang w:val="en-IN"/>
        </w:rPr>
        <w:t>D</w:t>
      </w:r>
      <w:r w:rsidRPr="00511FE1">
        <w:rPr>
          <w:b/>
          <w:bCs/>
          <w:sz w:val="24"/>
          <w:szCs w:val="24"/>
          <w:lang w:val="en-IN"/>
        </w:rPr>
        <w:t>ⁿ</w:t>
      </w:r>
      <w:r w:rsidRPr="00511FE1">
        <w:rPr>
          <w:sz w:val="24"/>
          <w:szCs w:val="24"/>
          <w:lang w:val="en-IN"/>
        </w:rPr>
        <w:t xml:space="preserve">. </w:t>
      </w:r>
    </w:p>
    <w:p w14:paraId="5EE478C2" w14:textId="389F2EA5" w:rsidR="004218CE" w:rsidRPr="00511FE1" w:rsidRDefault="004218CE" w:rsidP="00511FE1">
      <w:pPr>
        <w:pStyle w:val="ListNumber"/>
        <w:numPr>
          <w:ilvl w:val="0"/>
          <w:numId w:val="24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Design a DFA using a simulator to accept strings over the alphabet </w:t>
      </w:r>
      <w:r w:rsidRPr="00511FE1">
        <w:rPr>
          <w:b/>
          <w:bCs/>
          <w:sz w:val="24"/>
          <w:szCs w:val="24"/>
          <w:lang w:val="en-IN"/>
        </w:rPr>
        <w:t>{0,1}</w:t>
      </w:r>
      <w:r w:rsidRPr="00511FE1">
        <w:rPr>
          <w:sz w:val="24"/>
          <w:szCs w:val="24"/>
          <w:lang w:val="en-IN"/>
        </w:rPr>
        <w:t xml:space="preserve"> containing an even number of </w:t>
      </w:r>
      <w:r w:rsidRPr="00511FE1">
        <w:rPr>
          <w:b/>
          <w:bCs/>
          <w:sz w:val="24"/>
          <w:szCs w:val="24"/>
          <w:lang w:val="en-IN"/>
        </w:rPr>
        <w:t>0's</w:t>
      </w:r>
      <w:r w:rsidRPr="00511FE1">
        <w:rPr>
          <w:sz w:val="24"/>
          <w:szCs w:val="24"/>
          <w:lang w:val="en-IN"/>
        </w:rPr>
        <w:t xml:space="preserve">. </w:t>
      </w:r>
    </w:p>
    <w:p w14:paraId="4DCD5432" w14:textId="77777777" w:rsidR="004218CE" w:rsidRPr="00511FE1" w:rsidRDefault="004218CE">
      <w:pPr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br w:type="page"/>
      </w:r>
    </w:p>
    <w:p w14:paraId="7DF99DDD" w14:textId="77777777" w:rsidR="004218CE" w:rsidRPr="00511FE1" w:rsidRDefault="004218CE" w:rsidP="00511FE1">
      <w:pPr>
        <w:pStyle w:val="ListNumber"/>
        <w:numPr>
          <w:ilvl w:val="0"/>
          <w:numId w:val="0"/>
        </w:numPr>
        <w:spacing w:line="360" w:lineRule="auto"/>
        <w:ind w:left="360" w:hanging="360"/>
        <w:jc w:val="both"/>
        <w:rPr>
          <w:sz w:val="24"/>
          <w:szCs w:val="24"/>
          <w:lang w:val="en-IN"/>
        </w:rPr>
      </w:pPr>
      <w:r w:rsidRPr="00511FE1">
        <w:rPr>
          <w:b/>
          <w:bCs/>
          <w:sz w:val="24"/>
          <w:szCs w:val="24"/>
          <w:lang w:val="en-IN"/>
        </w:rPr>
        <w:lastRenderedPageBreak/>
        <w:t>Set 14</w:t>
      </w:r>
    </w:p>
    <w:p w14:paraId="6C2A1CFF" w14:textId="77777777" w:rsidR="004218CE" w:rsidRPr="00511FE1" w:rsidRDefault="004218CE" w:rsidP="00511FE1">
      <w:pPr>
        <w:pStyle w:val="ListNumber"/>
        <w:numPr>
          <w:ilvl w:val="0"/>
          <w:numId w:val="25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Write a C program to simulate a Non-Deterministic Finite Automaton (NFA) that accepts strings containing the substring </w:t>
      </w:r>
      <w:r w:rsidRPr="00511FE1">
        <w:rPr>
          <w:b/>
          <w:bCs/>
          <w:sz w:val="24"/>
          <w:szCs w:val="24"/>
          <w:lang w:val="en-IN"/>
        </w:rPr>
        <w:t>'ab'</w:t>
      </w:r>
      <w:r w:rsidRPr="00511FE1">
        <w:rPr>
          <w:sz w:val="24"/>
          <w:szCs w:val="24"/>
          <w:lang w:val="en-IN"/>
        </w:rPr>
        <w:t xml:space="preserve">. </w:t>
      </w:r>
    </w:p>
    <w:p w14:paraId="26A74A44" w14:textId="77777777" w:rsidR="004218CE" w:rsidRPr="00511FE1" w:rsidRDefault="004218CE" w:rsidP="00511FE1">
      <w:pPr>
        <w:pStyle w:val="ListNumber"/>
        <w:numPr>
          <w:ilvl w:val="0"/>
          <w:numId w:val="25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Design a Pushdown Automaton (PDA) using a simulator to accept palindromes of the form </w:t>
      </w:r>
      <w:proofErr w:type="spellStart"/>
      <w:r w:rsidRPr="00511FE1">
        <w:rPr>
          <w:b/>
          <w:bCs/>
          <w:sz w:val="24"/>
          <w:szCs w:val="24"/>
          <w:lang w:val="en-IN"/>
        </w:rPr>
        <w:t>wcw</w:t>
      </w:r>
      <w:proofErr w:type="spellEnd"/>
      <w:r w:rsidRPr="00511FE1">
        <w:rPr>
          <w:b/>
          <w:bCs/>
          <w:sz w:val="24"/>
          <w:szCs w:val="24"/>
          <w:lang w:val="en-IN"/>
        </w:rPr>
        <w:t>ᴿ</w:t>
      </w:r>
      <w:r w:rsidRPr="00511FE1">
        <w:rPr>
          <w:sz w:val="24"/>
          <w:szCs w:val="24"/>
          <w:lang w:val="en-IN"/>
        </w:rPr>
        <w:t xml:space="preserve">, where </w:t>
      </w:r>
      <w:r w:rsidRPr="00511FE1">
        <w:rPr>
          <w:b/>
          <w:bCs/>
          <w:sz w:val="24"/>
          <w:szCs w:val="24"/>
          <w:lang w:val="en-IN"/>
        </w:rPr>
        <w:t xml:space="preserve">w </w:t>
      </w:r>
      <w:r w:rsidRPr="00511FE1">
        <w:rPr>
          <w:rFonts w:ascii="Cambria Math" w:hAnsi="Cambria Math" w:cs="Cambria Math"/>
          <w:b/>
          <w:bCs/>
          <w:sz w:val="24"/>
          <w:szCs w:val="24"/>
          <w:lang w:val="en-IN"/>
        </w:rPr>
        <w:t>∈</w:t>
      </w:r>
      <w:r w:rsidRPr="00511FE1">
        <w:rPr>
          <w:b/>
          <w:bCs/>
          <w:sz w:val="24"/>
          <w:szCs w:val="24"/>
          <w:lang w:val="en-IN"/>
        </w:rPr>
        <w:t xml:space="preserve"> {</w:t>
      </w:r>
      <w:proofErr w:type="spellStart"/>
      <w:proofErr w:type="gramStart"/>
      <w:r w:rsidRPr="00511FE1">
        <w:rPr>
          <w:b/>
          <w:bCs/>
          <w:sz w:val="24"/>
          <w:szCs w:val="24"/>
          <w:lang w:val="en-IN"/>
        </w:rPr>
        <w:t>a,b</w:t>
      </w:r>
      <w:proofErr w:type="spellEnd"/>
      <w:proofErr w:type="gramEnd"/>
      <w:r w:rsidRPr="00511FE1">
        <w:rPr>
          <w:b/>
          <w:bCs/>
          <w:sz w:val="24"/>
          <w:szCs w:val="24"/>
          <w:lang w:val="en-IN"/>
        </w:rPr>
        <w:t>}</w:t>
      </w:r>
      <w:r w:rsidRPr="00511FE1">
        <w:rPr>
          <w:sz w:val="24"/>
          <w:szCs w:val="24"/>
          <w:lang w:val="en-IN"/>
        </w:rPr>
        <w:t xml:space="preserve">*. </w:t>
      </w:r>
    </w:p>
    <w:p w14:paraId="7AD8CE45" w14:textId="77777777" w:rsidR="004218CE" w:rsidRPr="00511FE1" w:rsidRDefault="004218CE" w:rsidP="00511FE1">
      <w:pPr>
        <w:pStyle w:val="ListNumber"/>
        <w:numPr>
          <w:ilvl w:val="0"/>
          <w:numId w:val="25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Design a Turing Machine (TM) using a simulator to accept strings of the form </w:t>
      </w:r>
      <w:r w:rsidRPr="00511FE1">
        <w:rPr>
          <w:b/>
          <w:bCs/>
          <w:sz w:val="24"/>
          <w:szCs w:val="24"/>
          <w:lang w:val="en-IN"/>
        </w:rPr>
        <w:t>AⁿB²ⁿ</w:t>
      </w:r>
      <w:r w:rsidRPr="00511FE1">
        <w:rPr>
          <w:sz w:val="24"/>
          <w:szCs w:val="24"/>
          <w:lang w:val="en-IN"/>
        </w:rPr>
        <w:t xml:space="preserve">. </w:t>
      </w:r>
    </w:p>
    <w:p w14:paraId="6A6E166A" w14:textId="371B78B1" w:rsidR="004218CE" w:rsidRPr="00511FE1" w:rsidRDefault="004218CE" w:rsidP="00511FE1">
      <w:pPr>
        <w:pStyle w:val="ListNumber"/>
        <w:numPr>
          <w:ilvl w:val="0"/>
          <w:numId w:val="25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Design a DFA using a simulator to accept strings that end with </w:t>
      </w:r>
      <w:r w:rsidRPr="00511FE1">
        <w:rPr>
          <w:b/>
          <w:bCs/>
          <w:sz w:val="24"/>
          <w:szCs w:val="24"/>
          <w:lang w:val="en-IN"/>
        </w:rPr>
        <w:t>'00'</w:t>
      </w:r>
      <w:r w:rsidRPr="00511FE1">
        <w:rPr>
          <w:sz w:val="24"/>
          <w:szCs w:val="24"/>
          <w:lang w:val="en-IN"/>
        </w:rPr>
        <w:t xml:space="preserve"> over the alphabet </w:t>
      </w:r>
      <w:r w:rsidRPr="00511FE1">
        <w:rPr>
          <w:b/>
          <w:bCs/>
          <w:sz w:val="24"/>
          <w:szCs w:val="24"/>
          <w:lang w:val="en-IN"/>
        </w:rPr>
        <w:t>{0,1}</w:t>
      </w:r>
      <w:r w:rsidRPr="00511FE1">
        <w:rPr>
          <w:sz w:val="24"/>
          <w:szCs w:val="24"/>
          <w:lang w:val="en-IN"/>
        </w:rPr>
        <w:t xml:space="preserve">. </w:t>
      </w:r>
    </w:p>
    <w:p w14:paraId="33F1F345" w14:textId="77777777" w:rsidR="004218CE" w:rsidRPr="00511FE1" w:rsidRDefault="004218CE">
      <w:pPr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br w:type="page"/>
      </w:r>
    </w:p>
    <w:p w14:paraId="1C5EC956" w14:textId="77777777" w:rsidR="004218CE" w:rsidRPr="00511FE1" w:rsidRDefault="004218CE" w:rsidP="00511FE1">
      <w:pPr>
        <w:pStyle w:val="ListNumber"/>
        <w:numPr>
          <w:ilvl w:val="0"/>
          <w:numId w:val="0"/>
        </w:numPr>
        <w:spacing w:line="360" w:lineRule="auto"/>
        <w:ind w:left="720"/>
        <w:jc w:val="both"/>
        <w:rPr>
          <w:sz w:val="24"/>
          <w:szCs w:val="24"/>
          <w:lang w:val="en-IN"/>
        </w:rPr>
      </w:pPr>
      <w:r w:rsidRPr="00511FE1">
        <w:rPr>
          <w:b/>
          <w:bCs/>
          <w:sz w:val="24"/>
          <w:szCs w:val="24"/>
          <w:lang w:val="en-IN"/>
        </w:rPr>
        <w:lastRenderedPageBreak/>
        <w:t>Set 15</w:t>
      </w:r>
    </w:p>
    <w:p w14:paraId="7B5EA023" w14:textId="77777777" w:rsidR="004218CE" w:rsidRPr="00511FE1" w:rsidRDefault="004218CE" w:rsidP="004218CE">
      <w:pPr>
        <w:pStyle w:val="ListNumber"/>
        <w:numPr>
          <w:ilvl w:val="0"/>
          <w:numId w:val="26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Write a C program to convert a Non-Deterministic Finite Automaton (NFA) into an equivalent Deterministic Finite Automaton (DFA). </w:t>
      </w:r>
    </w:p>
    <w:p w14:paraId="78324BE2" w14:textId="77777777" w:rsidR="004218CE" w:rsidRPr="00511FE1" w:rsidRDefault="004218CE" w:rsidP="004218CE">
      <w:pPr>
        <w:pStyle w:val="ListNumber"/>
        <w:numPr>
          <w:ilvl w:val="0"/>
          <w:numId w:val="26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Design a Pushdown Automaton (PDA) using a simulator to accept strings of the form </w:t>
      </w:r>
      <w:r w:rsidRPr="00511FE1">
        <w:rPr>
          <w:b/>
          <w:bCs/>
          <w:sz w:val="24"/>
          <w:szCs w:val="24"/>
          <w:lang w:val="en-IN"/>
        </w:rPr>
        <w:t>aⁿbᵐ</w:t>
      </w:r>
      <w:r w:rsidRPr="00511FE1">
        <w:rPr>
          <w:sz w:val="24"/>
          <w:szCs w:val="24"/>
          <w:lang w:val="en-IN"/>
        </w:rPr>
        <w:t xml:space="preserve">, where </w:t>
      </w:r>
      <w:r w:rsidRPr="00511FE1">
        <w:rPr>
          <w:b/>
          <w:bCs/>
          <w:sz w:val="24"/>
          <w:szCs w:val="24"/>
          <w:lang w:val="en-IN"/>
        </w:rPr>
        <w:t>n, m ≥ 1</w:t>
      </w:r>
      <w:r w:rsidRPr="00511FE1">
        <w:rPr>
          <w:sz w:val="24"/>
          <w:szCs w:val="24"/>
          <w:lang w:val="en-IN"/>
        </w:rPr>
        <w:t xml:space="preserve">. </w:t>
      </w:r>
    </w:p>
    <w:p w14:paraId="3C960FF8" w14:textId="77777777" w:rsidR="004218CE" w:rsidRPr="00511FE1" w:rsidRDefault="004218CE" w:rsidP="004218CE">
      <w:pPr>
        <w:pStyle w:val="ListNumber"/>
        <w:numPr>
          <w:ilvl w:val="0"/>
          <w:numId w:val="26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Design a Turing Machine (TM) using a simulator to check whether a given string is a palindrome. </w:t>
      </w:r>
    </w:p>
    <w:p w14:paraId="63EF621A" w14:textId="430ED720" w:rsidR="004218CE" w:rsidRPr="00511FE1" w:rsidRDefault="004218CE" w:rsidP="004218CE">
      <w:pPr>
        <w:pStyle w:val="ListNumber"/>
        <w:numPr>
          <w:ilvl w:val="0"/>
          <w:numId w:val="26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Design a DFA using a simulator to accept strings containing exactly two </w:t>
      </w:r>
      <w:r w:rsidRPr="00511FE1">
        <w:rPr>
          <w:b/>
          <w:bCs/>
          <w:sz w:val="24"/>
          <w:szCs w:val="24"/>
          <w:lang w:val="en-IN"/>
        </w:rPr>
        <w:t>'a's</w:t>
      </w:r>
      <w:r w:rsidRPr="00511FE1">
        <w:rPr>
          <w:sz w:val="24"/>
          <w:szCs w:val="24"/>
          <w:lang w:val="en-IN"/>
        </w:rPr>
        <w:t xml:space="preserve"> over the alphabet </w:t>
      </w:r>
      <w:r w:rsidRPr="00511FE1">
        <w:rPr>
          <w:b/>
          <w:bCs/>
          <w:sz w:val="24"/>
          <w:szCs w:val="24"/>
          <w:lang w:val="en-IN"/>
        </w:rPr>
        <w:t>{</w:t>
      </w:r>
      <w:proofErr w:type="spellStart"/>
      <w:proofErr w:type="gramStart"/>
      <w:r w:rsidRPr="00511FE1">
        <w:rPr>
          <w:b/>
          <w:bCs/>
          <w:sz w:val="24"/>
          <w:szCs w:val="24"/>
          <w:lang w:val="en-IN"/>
        </w:rPr>
        <w:t>a,b</w:t>
      </w:r>
      <w:proofErr w:type="spellEnd"/>
      <w:proofErr w:type="gramEnd"/>
      <w:r w:rsidRPr="00511FE1">
        <w:rPr>
          <w:b/>
          <w:bCs/>
          <w:sz w:val="24"/>
          <w:szCs w:val="24"/>
          <w:lang w:val="en-IN"/>
        </w:rPr>
        <w:t>}</w:t>
      </w:r>
      <w:r w:rsidRPr="00511FE1">
        <w:rPr>
          <w:sz w:val="24"/>
          <w:szCs w:val="24"/>
          <w:lang w:val="en-IN"/>
        </w:rPr>
        <w:t xml:space="preserve">. </w:t>
      </w:r>
    </w:p>
    <w:p w14:paraId="2B5FB11B" w14:textId="77777777" w:rsidR="004218CE" w:rsidRPr="00511FE1" w:rsidRDefault="004218CE">
      <w:pPr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br w:type="page"/>
      </w:r>
    </w:p>
    <w:p w14:paraId="71936472" w14:textId="77777777" w:rsidR="004218CE" w:rsidRPr="00511FE1" w:rsidRDefault="004218CE" w:rsidP="00511FE1">
      <w:pPr>
        <w:pStyle w:val="ListNumber"/>
        <w:numPr>
          <w:ilvl w:val="0"/>
          <w:numId w:val="0"/>
        </w:numPr>
        <w:spacing w:line="360" w:lineRule="auto"/>
        <w:ind w:left="720"/>
        <w:jc w:val="both"/>
        <w:rPr>
          <w:sz w:val="24"/>
          <w:szCs w:val="24"/>
          <w:lang w:val="en-IN"/>
        </w:rPr>
      </w:pPr>
      <w:r w:rsidRPr="00511FE1">
        <w:rPr>
          <w:b/>
          <w:bCs/>
          <w:sz w:val="24"/>
          <w:szCs w:val="24"/>
          <w:lang w:val="en-IN"/>
        </w:rPr>
        <w:lastRenderedPageBreak/>
        <w:t>Set 16</w:t>
      </w:r>
    </w:p>
    <w:p w14:paraId="3E8163EC" w14:textId="77777777" w:rsidR="004218CE" w:rsidRPr="00511FE1" w:rsidRDefault="004218CE" w:rsidP="00511FE1">
      <w:pPr>
        <w:pStyle w:val="ListNumber"/>
        <w:numPr>
          <w:ilvl w:val="0"/>
          <w:numId w:val="27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Write a C program to verify whether a given string belongs to the language generated by the CFG: </w:t>
      </w:r>
      <w:r w:rsidRPr="00511FE1">
        <w:rPr>
          <w:b/>
          <w:bCs/>
          <w:sz w:val="24"/>
          <w:szCs w:val="24"/>
          <w:lang w:val="en-IN"/>
        </w:rPr>
        <w:t xml:space="preserve">S → </w:t>
      </w:r>
      <w:proofErr w:type="spellStart"/>
      <w:r w:rsidRPr="00511FE1">
        <w:rPr>
          <w:b/>
          <w:bCs/>
          <w:sz w:val="24"/>
          <w:szCs w:val="24"/>
          <w:lang w:val="en-IN"/>
        </w:rPr>
        <w:t>aSb</w:t>
      </w:r>
      <w:proofErr w:type="spellEnd"/>
      <w:r w:rsidRPr="00511FE1">
        <w:rPr>
          <w:b/>
          <w:bCs/>
          <w:sz w:val="24"/>
          <w:szCs w:val="24"/>
          <w:lang w:val="en-IN"/>
        </w:rPr>
        <w:t xml:space="preserve"> | ε</w:t>
      </w:r>
      <w:r w:rsidRPr="00511FE1">
        <w:rPr>
          <w:sz w:val="24"/>
          <w:szCs w:val="24"/>
          <w:lang w:val="en-IN"/>
        </w:rPr>
        <w:t xml:space="preserve">. </w:t>
      </w:r>
    </w:p>
    <w:p w14:paraId="04E32DFA" w14:textId="54DED510" w:rsidR="004218CE" w:rsidRPr="00511FE1" w:rsidRDefault="004218CE" w:rsidP="00511FE1">
      <w:pPr>
        <w:pStyle w:val="ListNumber"/>
        <w:numPr>
          <w:ilvl w:val="0"/>
          <w:numId w:val="27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Design a Turing Machine (TM) using a simulator to perform </w:t>
      </w:r>
      <w:r w:rsidR="00736045">
        <w:rPr>
          <w:sz w:val="24"/>
          <w:szCs w:val="24"/>
          <w:lang w:val="en-IN"/>
        </w:rPr>
        <w:t>Addition</w:t>
      </w:r>
      <w:r w:rsidRPr="00511FE1">
        <w:rPr>
          <w:sz w:val="24"/>
          <w:szCs w:val="24"/>
          <w:lang w:val="en-IN"/>
        </w:rPr>
        <w:t xml:space="preserve"> of unary strings </w:t>
      </w:r>
      <w:r w:rsidRPr="00511FE1">
        <w:rPr>
          <w:b/>
          <w:bCs/>
          <w:sz w:val="24"/>
          <w:szCs w:val="24"/>
          <w:lang w:val="en-IN"/>
        </w:rPr>
        <w:t>'aa'</w:t>
      </w:r>
      <w:r w:rsidRPr="00511FE1">
        <w:rPr>
          <w:sz w:val="24"/>
          <w:szCs w:val="24"/>
          <w:lang w:val="en-IN"/>
        </w:rPr>
        <w:t xml:space="preserve"> and </w:t>
      </w:r>
      <w:r w:rsidRPr="00511FE1">
        <w:rPr>
          <w:b/>
          <w:bCs/>
          <w:sz w:val="24"/>
          <w:szCs w:val="24"/>
          <w:lang w:val="en-IN"/>
        </w:rPr>
        <w:t>'</w:t>
      </w:r>
      <w:proofErr w:type="spellStart"/>
      <w:r w:rsidRPr="00511FE1">
        <w:rPr>
          <w:b/>
          <w:bCs/>
          <w:sz w:val="24"/>
          <w:szCs w:val="24"/>
          <w:lang w:val="en-IN"/>
        </w:rPr>
        <w:t>aaa</w:t>
      </w:r>
      <w:proofErr w:type="spellEnd"/>
      <w:r w:rsidRPr="00511FE1">
        <w:rPr>
          <w:b/>
          <w:bCs/>
          <w:sz w:val="24"/>
          <w:szCs w:val="24"/>
          <w:lang w:val="en-IN"/>
        </w:rPr>
        <w:t>'</w:t>
      </w:r>
      <w:r w:rsidRPr="00511FE1">
        <w:rPr>
          <w:sz w:val="24"/>
          <w:szCs w:val="24"/>
          <w:lang w:val="en-IN"/>
        </w:rPr>
        <w:t xml:space="preserve">. </w:t>
      </w:r>
    </w:p>
    <w:p w14:paraId="1A67901D" w14:textId="77777777" w:rsidR="004218CE" w:rsidRPr="00511FE1" w:rsidRDefault="004218CE" w:rsidP="00511FE1">
      <w:pPr>
        <w:pStyle w:val="ListNumber"/>
        <w:numPr>
          <w:ilvl w:val="0"/>
          <w:numId w:val="27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Design a DFA using a simulator to accept strings containing an odd number of </w:t>
      </w:r>
      <w:r w:rsidRPr="00511FE1">
        <w:rPr>
          <w:b/>
          <w:bCs/>
          <w:sz w:val="24"/>
          <w:szCs w:val="24"/>
          <w:lang w:val="en-IN"/>
        </w:rPr>
        <w:t>1's</w:t>
      </w:r>
      <w:r w:rsidRPr="00511FE1">
        <w:rPr>
          <w:sz w:val="24"/>
          <w:szCs w:val="24"/>
          <w:lang w:val="en-IN"/>
        </w:rPr>
        <w:t xml:space="preserve"> over the alphabet </w:t>
      </w:r>
      <w:r w:rsidRPr="00511FE1">
        <w:rPr>
          <w:b/>
          <w:bCs/>
          <w:sz w:val="24"/>
          <w:szCs w:val="24"/>
          <w:lang w:val="en-IN"/>
        </w:rPr>
        <w:t>{0,1}</w:t>
      </w:r>
      <w:r w:rsidRPr="00511FE1">
        <w:rPr>
          <w:sz w:val="24"/>
          <w:szCs w:val="24"/>
          <w:lang w:val="en-IN"/>
        </w:rPr>
        <w:t xml:space="preserve">. </w:t>
      </w:r>
    </w:p>
    <w:p w14:paraId="1210562B" w14:textId="0F61BC5C" w:rsidR="004218CE" w:rsidRPr="00511FE1" w:rsidRDefault="004218CE" w:rsidP="00511FE1">
      <w:pPr>
        <w:pStyle w:val="ListNumber"/>
        <w:numPr>
          <w:ilvl w:val="0"/>
          <w:numId w:val="27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Design a Pushdown Automaton (PDA) using a simulator to accept strings of the form </w:t>
      </w:r>
      <w:r w:rsidRPr="00511FE1">
        <w:rPr>
          <w:b/>
          <w:bCs/>
          <w:sz w:val="24"/>
          <w:szCs w:val="24"/>
          <w:lang w:val="en-IN"/>
        </w:rPr>
        <w:t>aⁿ</w:t>
      </w:r>
      <w:proofErr w:type="spellStart"/>
      <w:r w:rsidRPr="00511FE1">
        <w:rPr>
          <w:b/>
          <w:bCs/>
          <w:sz w:val="24"/>
          <w:szCs w:val="24"/>
          <w:lang w:val="en-IN"/>
        </w:rPr>
        <w:t>bᵐc</w:t>
      </w:r>
      <w:proofErr w:type="spellEnd"/>
      <w:r w:rsidRPr="00511FE1">
        <w:rPr>
          <w:b/>
          <w:bCs/>
          <w:sz w:val="24"/>
          <w:szCs w:val="24"/>
          <w:lang w:val="en-IN"/>
        </w:rPr>
        <w:t>ᵐ</w:t>
      </w:r>
      <w:r w:rsidRPr="00511FE1">
        <w:rPr>
          <w:sz w:val="24"/>
          <w:szCs w:val="24"/>
          <w:lang w:val="en-IN"/>
        </w:rPr>
        <w:t xml:space="preserve">, where </w:t>
      </w:r>
      <w:r w:rsidRPr="00511FE1">
        <w:rPr>
          <w:b/>
          <w:bCs/>
          <w:sz w:val="24"/>
          <w:szCs w:val="24"/>
          <w:lang w:val="en-IN"/>
        </w:rPr>
        <w:t>n, m ≥ 1</w:t>
      </w:r>
      <w:r w:rsidRPr="00511FE1">
        <w:rPr>
          <w:sz w:val="24"/>
          <w:szCs w:val="24"/>
          <w:lang w:val="en-IN"/>
        </w:rPr>
        <w:t xml:space="preserve">. </w:t>
      </w:r>
    </w:p>
    <w:p w14:paraId="3383DA35" w14:textId="77777777" w:rsidR="004218CE" w:rsidRPr="00511FE1" w:rsidRDefault="004218CE">
      <w:pPr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br w:type="page"/>
      </w:r>
    </w:p>
    <w:p w14:paraId="17C67ADA" w14:textId="77777777" w:rsidR="004218CE" w:rsidRPr="00511FE1" w:rsidRDefault="004218CE" w:rsidP="00511FE1">
      <w:pPr>
        <w:pStyle w:val="ListNumber"/>
        <w:numPr>
          <w:ilvl w:val="0"/>
          <w:numId w:val="0"/>
        </w:numPr>
        <w:spacing w:line="360" w:lineRule="auto"/>
        <w:ind w:left="720"/>
        <w:jc w:val="both"/>
        <w:rPr>
          <w:sz w:val="24"/>
          <w:szCs w:val="24"/>
          <w:lang w:val="en-IN"/>
        </w:rPr>
      </w:pPr>
      <w:r w:rsidRPr="00511FE1">
        <w:rPr>
          <w:b/>
          <w:bCs/>
          <w:sz w:val="24"/>
          <w:szCs w:val="24"/>
          <w:lang w:val="en-IN"/>
        </w:rPr>
        <w:lastRenderedPageBreak/>
        <w:t>Set 17</w:t>
      </w:r>
    </w:p>
    <w:p w14:paraId="3463BEC2" w14:textId="77777777" w:rsidR="004218CE" w:rsidRPr="00511FE1" w:rsidRDefault="004218CE" w:rsidP="00511FE1">
      <w:pPr>
        <w:pStyle w:val="ListNumber"/>
        <w:numPr>
          <w:ilvl w:val="0"/>
          <w:numId w:val="28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Write a C program to simulate a DFA that accepts binary strings divisible by </w:t>
      </w:r>
      <w:r w:rsidRPr="00511FE1">
        <w:rPr>
          <w:b/>
          <w:bCs/>
          <w:sz w:val="24"/>
          <w:szCs w:val="24"/>
          <w:lang w:val="en-IN"/>
        </w:rPr>
        <w:t>3</w:t>
      </w:r>
      <w:r w:rsidRPr="00511FE1">
        <w:rPr>
          <w:sz w:val="24"/>
          <w:szCs w:val="24"/>
          <w:lang w:val="en-IN"/>
        </w:rPr>
        <w:t xml:space="preserve">. </w:t>
      </w:r>
    </w:p>
    <w:p w14:paraId="7199EFD7" w14:textId="77777777" w:rsidR="004218CE" w:rsidRPr="00511FE1" w:rsidRDefault="004218CE" w:rsidP="00511FE1">
      <w:pPr>
        <w:pStyle w:val="ListNumber"/>
        <w:numPr>
          <w:ilvl w:val="0"/>
          <w:numId w:val="28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Design a Pushdown Automaton (PDA) using a simulator to accept strings of the form </w:t>
      </w:r>
      <w:r w:rsidRPr="00511FE1">
        <w:rPr>
          <w:b/>
          <w:bCs/>
          <w:sz w:val="24"/>
          <w:szCs w:val="24"/>
          <w:lang w:val="en-IN"/>
        </w:rPr>
        <w:t>aⁿbⁿ</w:t>
      </w:r>
      <w:r w:rsidRPr="00511FE1">
        <w:rPr>
          <w:sz w:val="24"/>
          <w:szCs w:val="24"/>
          <w:lang w:val="en-IN"/>
        </w:rPr>
        <w:t xml:space="preserve">, where </w:t>
      </w:r>
      <w:r w:rsidRPr="00511FE1">
        <w:rPr>
          <w:b/>
          <w:bCs/>
          <w:sz w:val="24"/>
          <w:szCs w:val="24"/>
          <w:lang w:val="en-IN"/>
        </w:rPr>
        <w:t>n ≥ 1</w:t>
      </w:r>
      <w:r w:rsidRPr="00511FE1">
        <w:rPr>
          <w:sz w:val="24"/>
          <w:szCs w:val="24"/>
          <w:lang w:val="en-IN"/>
        </w:rPr>
        <w:t xml:space="preserve">. </w:t>
      </w:r>
    </w:p>
    <w:p w14:paraId="3993035E" w14:textId="77777777" w:rsidR="004218CE" w:rsidRPr="00511FE1" w:rsidRDefault="004218CE" w:rsidP="00511FE1">
      <w:pPr>
        <w:pStyle w:val="ListNumber"/>
        <w:numPr>
          <w:ilvl w:val="0"/>
          <w:numId w:val="28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Design a Turing Machine (TM) using a simulator to accept strings containing an equal number of </w:t>
      </w:r>
      <w:r w:rsidRPr="00511FE1">
        <w:rPr>
          <w:b/>
          <w:bCs/>
          <w:sz w:val="24"/>
          <w:szCs w:val="24"/>
          <w:lang w:val="en-IN"/>
        </w:rPr>
        <w:t>A's</w:t>
      </w:r>
      <w:r w:rsidRPr="00511FE1">
        <w:rPr>
          <w:sz w:val="24"/>
          <w:szCs w:val="24"/>
          <w:lang w:val="en-IN"/>
        </w:rPr>
        <w:t xml:space="preserve"> and </w:t>
      </w:r>
      <w:proofErr w:type="gramStart"/>
      <w:r w:rsidRPr="00511FE1">
        <w:rPr>
          <w:b/>
          <w:bCs/>
          <w:sz w:val="24"/>
          <w:szCs w:val="24"/>
          <w:lang w:val="en-IN"/>
        </w:rPr>
        <w:t>B's</w:t>
      </w:r>
      <w:proofErr w:type="gramEnd"/>
      <w:r w:rsidRPr="00511FE1">
        <w:rPr>
          <w:sz w:val="24"/>
          <w:szCs w:val="24"/>
          <w:lang w:val="en-IN"/>
        </w:rPr>
        <w:t xml:space="preserve">. </w:t>
      </w:r>
    </w:p>
    <w:p w14:paraId="57F4F527" w14:textId="242236EF" w:rsidR="004218CE" w:rsidRPr="00511FE1" w:rsidRDefault="004218CE" w:rsidP="00511FE1">
      <w:pPr>
        <w:pStyle w:val="ListNumber"/>
        <w:numPr>
          <w:ilvl w:val="0"/>
          <w:numId w:val="28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Design a DFA using a simulator to accept strings that start with </w:t>
      </w:r>
      <w:r w:rsidRPr="00511FE1">
        <w:rPr>
          <w:b/>
          <w:bCs/>
          <w:sz w:val="24"/>
          <w:szCs w:val="24"/>
          <w:lang w:val="en-IN"/>
        </w:rPr>
        <w:t>'a'</w:t>
      </w:r>
      <w:r w:rsidRPr="00511FE1">
        <w:rPr>
          <w:sz w:val="24"/>
          <w:szCs w:val="24"/>
          <w:lang w:val="en-IN"/>
        </w:rPr>
        <w:t xml:space="preserve"> and contain an even number of </w:t>
      </w:r>
      <w:r w:rsidRPr="00511FE1">
        <w:rPr>
          <w:b/>
          <w:bCs/>
          <w:sz w:val="24"/>
          <w:szCs w:val="24"/>
          <w:lang w:val="en-IN"/>
        </w:rPr>
        <w:t>'b's</w:t>
      </w:r>
      <w:r w:rsidRPr="00511FE1">
        <w:rPr>
          <w:sz w:val="24"/>
          <w:szCs w:val="24"/>
          <w:lang w:val="en-IN"/>
        </w:rPr>
        <w:t xml:space="preserve">. </w:t>
      </w:r>
    </w:p>
    <w:p w14:paraId="4FA232C9" w14:textId="77777777" w:rsidR="004218CE" w:rsidRPr="00511FE1" w:rsidRDefault="004218CE">
      <w:pPr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br w:type="page"/>
      </w:r>
    </w:p>
    <w:p w14:paraId="6B6DC85C" w14:textId="77777777" w:rsidR="004218CE" w:rsidRPr="00511FE1" w:rsidRDefault="004218CE" w:rsidP="00511FE1">
      <w:pPr>
        <w:pStyle w:val="ListNumber"/>
        <w:numPr>
          <w:ilvl w:val="0"/>
          <w:numId w:val="0"/>
        </w:numPr>
        <w:spacing w:line="360" w:lineRule="auto"/>
        <w:ind w:left="720"/>
        <w:jc w:val="both"/>
        <w:rPr>
          <w:sz w:val="24"/>
          <w:szCs w:val="24"/>
          <w:lang w:val="en-IN"/>
        </w:rPr>
      </w:pPr>
      <w:r w:rsidRPr="00511FE1">
        <w:rPr>
          <w:b/>
          <w:bCs/>
          <w:sz w:val="24"/>
          <w:szCs w:val="24"/>
          <w:lang w:val="en-IN"/>
        </w:rPr>
        <w:lastRenderedPageBreak/>
        <w:t>Set 18</w:t>
      </w:r>
    </w:p>
    <w:p w14:paraId="6DAC608A" w14:textId="77777777" w:rsidR="004218CE" w:rsidRPr="00511FE1" w:rsidRDefault="004218CE" w:rsidP="00511FE1">
      <w:pPr>
        <w:pStyle w:val="ListNumber"/>
        <w:numPr>
          <w:ilvl w:val="0"/>
          <w:numId w:val="32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Write a C program to simulate an NFA that accepts strings ending with either </w:t>
      </w:r>
      <w:r w:rsidRPr="00511FE1">
        <w:rPr>
          <w:b/>
          <w:bCs/>
          <w:sz w:val="24"/>
          <w:szCs w:val="24"/>
          <w:lang w:val="en-IN"/>
        </w:rPr>
        <w:t>'01'</w:t>
      </w:r>
      <w:r w:rsidRPr="00511FE1">
        <w:rPr>
          <w:sz w:val="24"/>
          <w:szCs w:val="24"/>
          <w:lang w:val="en-IN"/>
        </w:rPr>
        <w:t xml:space="preserve"> or </w:t>
      </w:r>
      <w:r w:rsidRPr="00511FE1">
        <w:rPr>
          <w:b/>
          <w:bCs/>
          <w:sz w:val="24"/>
          <w:szCs w:val="24"/>
          <w:lang w:val="en-IN"/>
        </w:rPr>
        <w:t>'10'</w:t>
      </w:r>
      <w:r w:rsidRPr="00511FE1">
        <w:rPr>
          <w:sz w:val="24"/>
          <w:szCs w:val="24"/>
          <w:lang w:val="en-IN"/>
        </w:rPr>
        <w:t xml:space="preserve">. </w:t>
      </w:r>
    </w:p>
    <w:p w14:paraId="0900765D" w14:textId="77777777" w:rsidR="004218CE" w:rsidRPr="00511FE1" w:rsidRDefault="004218CE" w:rsidP="00511FE1">
      <w:pPr>
        <w:pStyle w:val="ListNumber"/>
        <w:numPr>
          <w:ilvl w:val="0"/>
          <w:numId w:val="32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Design a Pushdown Automaton (PDA) using a simulator to accept palindromes over the alphabet </w:t>
      </w:r>
      <w:r w:rsidRPr="00511FE1">
        <w:rPr>
          <w:b/>
          <w:bCs/>
          <w:sz w:val="24"/>
          <w:szCs w:val="24"/>
          <w:lang w:val="en-IN"/>
        </w:rPr>
        <w:t>{</w:t>
      </w:r>
      <w:proofErr w:type="spellStart"/>
      <w:proofErr w:type="gramStart"/>
      <w:r w:rsidRPr="00511FE1">
        <w:rPr>
          <w:b/>
          <w:bCs/>
          <w:sz w:val="24"/>
          <w:szCs w:val="24"/>
          <w:lang w:val="en-IN"/>
        </w:rPr>
        <w:t>a,b</w:t>
      </w:r>
      <w:proofErr w:type="spellEnd"/>
      <w:proofErr w:type="gramEnd"/>
      <w:r w:rsidRPr="00511FE1">
        <w:rPr>
          <w:b/>
          <w:bCs/>
          <w:sz w:val="24"/>
          <w:szCs w:val="24"/>
          <w:lang w:val="en-IN"/>
        </w:rPr>
        <w:t>}</w:t>
      </w:r>
      <w:r w:rsidRPr="00511FE1">
        <w:rPr>
          <w:sz w:val="24"/>
          <w:szCs w:val="24"/>
          <w:lang w:val="en-IN"/>
        </w:rPr>
        <w:t xml:space="preserve">. </w:t>
      </w:r>
    </w:p>
    <w:p w14:paraId="71C9745F" w14:textId="77777777" w:rsidR="004218CE" w:rsidRPr="00511FE1" w:rsidRDefault="004218CE" w:rsidP="00511FE1">
      <w:pPr>
        <w:pStyle w:val="ListNumber"/>
        <w:numPr>
          <w:ilvl w:val="0"/>
          <w:numId w:val="32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Design a Turing Machine (TM) using a simulator to perform subtraction of unary strings </w:t>
      </w:r>
      <w:r w:rsidRPr="00511FE1">
        <w:rPr>
          <w:b/>
          <w:bCs/>
          <w:sz w:val="24"/>
          <w:szCs w:val="24"/>
          <w:lang w:val="en-IN"/>
        </w:rPr>
        <w:t>'</w:t>
      </w:r>
      <w:proofErr w:type="spellStart"/>
      <w:r w:rsidRPr="00511FE1">
        <w:rPr>
          <w:b/>
          <w:bCs/>
          <w:sz w:val="24"/>
          <w:szCs w:val="24"/>
          <w:lang w:val="en-IN"/>
        </w:rPr>
        <w:t>aaaaa</w:t>
      </w:r>
      <w:proofErr w:type="spellEnd"/>
      <w:r w:rsidRPr="00511FE1">
        <w:rPr>
          <w:b/>
          <w:bCs/>
          <w:sz w:val="24"/>
          <w:szCs w:val="24"/>
          <w:lang w:val="en-IN"/>
        </w:rPr>
        <w:t>'</w:t>
      </w:r>
      <w:r w:rsidRPr="00511FE1">
        <w:rPr>
          <w:sz w:val="24"/>
          <w:szCs w:val="24"/>
          <w:lang w:val="en-IN"/>
        </w:rPr>
        <w:t xml:space="preserve"> and </w:t>
      </w:r>
      <w:r w:rsidRPr="00511FE1">
        <w:rPr>
          <w:b/>
          <w:bCs/>
          <w:sz w:val="24"/>
          <w:szCs w:val="24"/>
          <w:lang w:val="en-IN"/>
        </w:rPr>
        <w:t>'</w:t>
      </w:r>
      <w:proofErr w:type="spellStart"/>
      <w:r w:rsidRPr="00511FE1">
        <w:rPr>
          <w:b/>
          <w:bCs/>
          <w:sz w:val="24"/>
          <w:szCs w:val="24"/>
          <w:lang w:val="en-IN"/>
        </w:rPr>
        <w:t>aaa</w:t>
      </w:r>
      <w:proofErr w:type="spellEnd"/>
      <w:r w:rsidRPr="00511FE1">
        <w:rPr>
          <w:b/>
          <w:bCs/>
          <w:sz w:val="24"/>
          <w:szCs w:val="24"/>
          <w:lang w:val="en-IN"/>
        </w:rPr>
        <w:t>'</w:t>
      </w:r>
      <w:r w:rsidRPr="00511FE1">
        <w:rPr>
          <w:sz w:val="24"/>
          <w:szCs w:val="24"/>
          <w:lang w:val="en-IN"/>
        </w:rPr>
        <w:t xml:space="preserve">. </w:t>
      </w:r>
    </w:p>
    <w:p w14:paraId="58824F41" w14:textId="462FFBB6" w:rsidR="004218CE" w:rsidRPr="00511FE1" w:rsidRDefault="004218CE" w:rsidP="00511FE1">
      <w:pPr>
        <w:pStyle w:val="ListNumber"/>
        <w:numPr>
          <w:ilvl w:val="0"/>
          <w:numId w:val="32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Design a DFA using a simulator to accept strings containing at least one </w:t>
      </w:r>
      <w:r w:rsidRPr="00511FE1">
        <w:rPr>
          <w:b/>
          <w:bCs/>
          <w:sz w:val="24"/>
          <w:szCs w:val="24"/>
          <w:lang w:val="en-IN"/>
        </w:rPr>
        <w:t>'a'</w:t>
      </w:r>
      <w:r w:rsidRPr="00511FE1">
        <w:rPr>
          <w:sz w:val="24"/>
          <w:szCs w:val="24"/>
          <w:lang w:val="en-IN"/>
        </w:rPr>
        <w:t xml:space="preserve"> and one </w:t>
      </w:r>
      <w:r w:rsidRPr="00511FE1">
        <w:rPr>
          <w:b/>
          <w:bCs/>
          <w:sz w:val="24"/>
          <w:szCs w:val="24"/>
          <w:lang w:val="en-IN"/>
        </w:rPr>
        <w:t>'b'</w:t>
      </w:r>
      <w:r w:rsidRPr="00511FE1">
        <w:rPr>
          <w:sz w:val="24"/>
          <w:szCs w:val="24"/>
          <w:lang w:val="en-IN"/>
        </w:rPr>
        <w:t xml:space="preserve">. </w:t>
      </w:r>
    </w:p>
    <w:p w14:paraId="39D85FBE" w14:textId="77777777" w:rsidR="004218CE" w:rsidRPr="00511FE1" w:rsidRDefault="004218CE">
      <w:pPr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br w:type="page"/>
      </w:r>
    </w:p>
    <w:p w14:paraId="1A275C70" w14:textId="77777777" w:rsidR="004218CE" w:rsidRPr="00511FE1" w:rsidRDefault="004218CE" w:rsidP="00511FE1">
      <w:pPr>
        <w:pStyle w:val="ListNumber"/>
        <w:numPr>
          <w:ilvl w:val="0"/>
          <w:numId w:val="0"/>
        </w:numPr>
        <w:spacing w:line="360" w:lineRule="auto"/>
        <w:ind w:left="720"/>
        <w:jc w:val="both"/>
        <w:rPr>
          <w:sz w:val="24"/>
          <w:szCs w:val="24"/>
          <w:lang w:val="en-IN"/>
        </w:rPr>
      </w:pPr>
      <w:r w:rsidRPr="00511FE1">
        <w:rPr>
          <w:b/>
          <w:bCs/>
          <w:sz w:val="24"/>
          <w:szCs w:val="24"/>
          <w:lang w:val="en-IN"/>
        </w:rPr>
        <w:lastRenderedPageBreak/>
        <w:t>Set 19</w:t>
      </w:r>
    </w:p>
    <w:p w14:paraId="7311F6C5" w14:textId="77777777" w:rsidR="004218CE" w:rsidRPr="00511FE1" w:rsidRDefault="004218CE" w:rsidP="00511FE1">
      <w:pPr>
        <w:pStyle w:val="ListNumber"/>
        <w:numPr>
          <w:ilvl w:val="0"/>
          <w:numId w:val="30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Write a C program to verify whether a given string belongs to the language generated by the CFG: </w:t>
      </w:r>
      <w:r w:rsidRPr="00511FE1">
        <w:rPr>
          <w:b/>
          <w:bCs/>
          <w:sz w:val="24"/>
          <w:szCs w:val="24"/>
          <w:lang w:val="en-IN"/>
        </w:rPr>
        <w:t xml:space="preserve">S → </w:t>
      </w:r>
      <w:proofErr w:type="spellStart"/>
      <w:r w:rsidRPr="00511FE1">
        <w:rPr>
          <w:b/>
          <w:bCs/>
          <w:sz w:val="24"/>
          <w:szCs w:val="24"/>
          <w:lang w:val="en-IN"/>
        </w:rPr>
        <w:t>aS</w:t>
      </w:r>
      <w:proofErr w:type="spellEnd"/>
      <w:r w:rsidRPr="00511FE1">
        <w:rPr>
          <w:b/>
          <w:bCs/>
          <w:sz w:val="24"/>
          <w:szCs w:val="24"/>
          <w:lang w:val="en-IN"/>
        </w:rPr>
        <w:t xml:space="preserve"> | </w:t>
      </w:r>
      <w:proofErr w:type="spellStart"/>
      <w:r w:rsidRPr="00511FE1">
        <w:rPr>
          <w:b/>
          <w:bCs/>
          <w:sz w:val="24"/>
          <w:szCs w:val="24"/>
          <w:lang w:val="en-IN"/>
        </w:rPr>
        <w:t>bS</w:t>
      </w:r>
      <w:proofErr w:type="spellEnd"/>
      <w:r w:rsidRPr="00511FE1">
        <w:rPr>
          <w:b/>
          <w:bCs/>
          <w:sz w:val="24"/>
          <w:szCs w:val="24"/>
          <w:lang w:val="en-IN"/>
        </w:rPr>
        <w:t xml:space="preserve"> | ε</w:t>
      </w:r>
      <w:r w:rsidRPr="00511FE1">
        <w:rPr>
          <w:sz w:val="24"/>
          <w:szCs w:val="24"/>
          <w:lang w:val="en-IN"/>
        </w:rPr>
        <w:t xml:space="preserve">. </w:t>
      </w:r>
    </w:p>
    <w:p w14:paraId="1334EBB7" w14:textId="2CFC2A40" w:rsidR="004218CE" w:rsidRPr="00511FE1" w:rsidRDefault="004218CE" w:rsidP="00511FE1">
      <w:pPr>
        <w:pStyle w:val="ListNumber"/>
        <w:numPr>
          <w:ilvl w:val="0"/>
          <w:numId w:val="30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Design a Turing Machine (TM) using a simulator to accept strings of the form </w:t>
      </w:r>
      <w:r w:rsidRPr="00511FE1">
        <w:rPr>
          <w:b/>
          <w:bCs/>
          <w:sz w:val="24"/>
          <w:szCs w:val="24"/>
          <w:lang w:val="en-IN"/>
        </w:rPr>
        <w:t>AⁿCⁿ</w:t>
      </w:r>
      <w:r w:rsidRPr="00511FE1">
        <w:rPr>
          <w:sz w:val="24"/>
          <w:szCs w:val="24"/>
          <w:lang w:val="en-IN"/>
        </w:rPr>
        <w:t xml:space="preserve">. </w:t>
      </w:r>
    </w:p>
    <w:p w14:paraId="7043809A" w14:textId="77777777" w:rsidR="004218CE" w:rsidRPr="00511FE1" w:rsidRDefault="004218CE" w:rsidP="00511FE1">
      <w:pPr>
        <w:pStyle w:val="ListNumber"/>
        <w:numPr>
          <w:ilvl w:val="0"/>
          <w:numId w:val="30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Design a DFA using a simulator to accept strings over </w:t>
      </w:r>
      <w:r w:rsidRPr="00511FE1">
        <w:rPr>
          <w:b/>
          <w:bCs/>
          <w:sz w:val="24"/>
          <w:szCs w:val="24"/>
          <w:lang w:val="en-IN"/>
        </w:rPr>
        <w:t>{</w:t>
      </w:r>
      <w:proofErr w:type="spellStart"/>
      <w:proofErr w:type="gramStart"/>
      <w:r w:rsidRPr="00511FE1">
        <w:rPr>
          <w:b/>
          <w:bCs/>
          <w:sz w:val="24"/>
          <w:szCs w:val="24"/>
          <w:lang w:val="en-IN"/>
        </w:rPr>
        <w:t>a,b</w:t>
      </w:r>
      <w:proofErr w:type="spellEnd"/>
      <w:proofErr w:type="gramEnd"/>
      <w:r w:rsidRPr="00511FE1">
        <w:rPr>
          <w:b/>
          <w:bCs/>
          <w:sz w:val="24"/>
          <w:szCs w:val="24"/>
          <w:lang w:val="en-IN"/>
        </w:rPr>
        <w:t>}</w:t>
      </w:r>
      <w:r w:rsidRPr="00511FE1">
        <w:rPr>
          <w:sz w:val="24"/>
          <w:szCs w:val="24"/>
          <w:lang w:val="en-IN"/>
        </w:rPr>
        <w:t xml:space="preserve"> that contain the substring </w:t>
      </w:r>
      <w:r w:rsidRPr="00511FE1">
        <w:rPr>
          <w:b/>
          <w:bCs/>
          <w:sz w:val="24"/>
          <w:szCs w:val="24"/>
          <w:lang w:val="en-IN"/>
        </w:rPr>
        <w:t>'aba'</w:t>
      </w:r>
      <w:r w:rsidRPr="00511FE1">
        <w:rPr>
          <w:sz w:val="24"/>
          <w:szCs w:val="24"/>
          <w:lang w:val="en-IN"/>
        </w:rPr>
        <w:t xml:space="preserve">. </w:t>
      </w:r>
    </w:p>
    <w:p w14:paraId="68A98BD4" w14:textId="67CB5BCE" w:rsidR="004218CE" w:rsidRPr="00511FE1" w:rsidRDefault="004218CE" w:rsidP="00511FE1">
      <w:pPr>
        <w:pStyle w:val="ListNumber"/>
        <w:numPr>
          <w:ilvl w:val="0"/>
          <w:numId w:val="30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Design a Pushdown Automaton (PDA) using a simulator to accept strings of the form </w:t>
      </w:r>
      <w:r w:rsidRPr="00511FE1">
        <w:rPr>
          <w:b/>
          <w:bCs/>
          <w:sz w:val="24"/>
          <w:szCs w:val="24"/>
          <w:lang w:val="en-IN"/>
        </w:rPr>
        <w:t>aⁿb²ⁿ</w:t>
      </w:r>
      <w:r w:rsidRPr="00511FE1">
        <w:rPr>
          <w:sz w:val="24"/>
          <w:szCs w:val="24"/>
          <w:lang w:val="en-IN"/>
        </w:rPr>
        <w:t xml:space="preserve">. </w:t>
      </w:r>
    </w:p>
    <w:p w14:paraId="7F8DCA5E" w14:textId="77777777" w:rsidR="004218CE" w:rsidRPr="00511FE1" w:rsidRDefault="004218CE" w:rsidP="00511FE1">
      <w:pPr>
        <w:pStyle w:val="ListParagraph"/>
        <w:numPr>
          <w:ilvl w:val="0"/>
          <w:numId w:val="30"/>
        </w:numPr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br w:type="page"/>
      </w:r>
    </w:p>
    <w:p w14:paraId="4B6635D5" w14:textId="77777777" w:rsidR="004218CE" w:rsidRPr="00511FE1" w:rsidRDefault="004218CE" w:rsidP="00511FE1">
      <w:pPr>
        <w:pStyle w:val="ListNumber"/>
        <w:numPr>
          <w:ilvl w:val="0"/>
          <w:numId w:val="0"/>
        </w:numPr>
        <w:spacing w:line="360" w:lineRule="auto"/>
        <w:ind w:left="720"/>
        <w:jc w:val="both"/>
        <w:rPr>
          <w:sz w:val="24"/>
          <w:szCs w:val="24"/>
          <w:lang w:val="en-IN"/>
        </w:rPr>
      </w:pPr>
      <w:r w:rsidRPr="00511FE1">
        <w:rPr>
          <w:b/>
          <w:bCs/>
          <w:sz w:val="24"/>
          <w:szCs w:val="24"/>
          <w:lang w:val="en-IN"/>
        </w:rPr>
        <w:lastRenderedPageBreak/>
        <w:t>Set 20</w:t>
      </w:r>
    </w:p>
    <w:p w14:paraId="2B2C02D9" w14:textId="77777777" w:rsidR="004218CE" w:rsidRPr="00511FE1" w:rsidRDefault="004218CE" w:rsidP="00511FE1">
      <w:pPr>
        <w:pStyle w:val="ListNumber"/>
        <w:numPr>
          <w:ilvl w:val="0"/>
          <w:numId w:val="31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Write a C program to simulate a DFA that accepts all binary strings containing an odd number of </w:t>
      </w:r>
      <w:r w:rsidRPr="00511FE1">
        <w:rPr>
          <w:b/>
          <w:bCs/>
          <w:sz w:val="24"/>
          <w:szCs w:val="24"/>
          <w:lang w:val="en-IN"/>
        </w:rPr>
        <w:t>1's</w:t>
      </w:r>
      <w:r w:rsidRPr="00511FE1">
        <w:rPr>
          <w:sz w:val="24"/>
          <w:szCs w:val="24"/>
          <w:lang w:val="en-IN"/>
        </w:rPr>
        <w:t xml:space="preserve">. </w:t>
      </w:r>
    </w:p>
    <w:p w14:paraId="527609D6" w14:textId="77777777" w:rsidR="004218CE" w:rsidRPr="00511FE1" w:rsidRDefault="004218CE" w:rsidP="00511FE1">
      <w:pPr>
        <w:pStyle w:val="ListNumber"/>
        <w:numPr>
          <w:ilvl w:val="0"/>
          <w:numId w:val="31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Design a Pushdown Automaton (PDA) using a simulator to accept strings of the form </w:t>
      </w:r>
      <w:r w:rsidRPr="00511FE1">
        <w:rPr>
          <w:b/>
          <w:bCs/>
          <w:sz w:val="24"/>
          <w:szCs w:val="24"/>
          <w:lang w:val="en-IN"/>
        </w:rPr>
        <w:t>aⁿbⁿcᵐ</w:t>
      </w:r>
      <w:r w:rsidRPr="00511FE1">
        <w:rPr>
          <w:sz w:val="24"/>
          <w:szCs w:val="24"/>
          <w:lang w:val="en-IN"/>
        </w:rPr>
        <w:t xml:space="preserve">, where </w:t>
      </w:r>
      <w:r w:rsidRPr="00511FE1">
        <w:rPr>
          <w:b/>
          <w:bCs/>
          <w:sz w:val="24"/>
          <w:szCs w:val="24"/>
          <w:lang w:val="en-IN"/>
        </w:rPr>
        <w:t>n, m ≥ 1</w:t>
      </w:r>
      <w:r w:rsidRPr="00511FE1">
        <w:rPr>
          <w:sz w:val="24"/>
          <w:szCs w:val="24"/>
          <w:lang w:val="en-IN"/>
        </w:rPr>
        <w:t xml:space="preserve">. </w:t>
      </w:r>
    </w:p>
    <w:p w14:paraId="156429C4" w14:textId="77777777" w:rsidR="004218CE" w:rsidRPr="00511FE1" w:rsidRDefault="004218CE" w:rsidP="00511FE1">
      <w:pPr>
        <w:pStyle w:val="ListNumber"/>
        <w:numPr>
          <w:ilvl w:val="0"/>
          <w:numId w:val="31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Design a Turing Machine (TM) using a simulator to accept the language of palindromes over the alphabet </w:t>
      </w:r>
      <w:r w:rsidRPr="00511FE1">
        <w:rPr>
          <w:b/>
          <w:bCs/>
          <w:sz w:val="24"/>
          <w:szCs w:val="24"/>
          <w:lang w:val="en-IN"/>
        </w:rPr>
        <w:t>{</w:t>
      </w:r>
      <w:proofErr w:type="spellStart"/>
      <w:proofErr w:type="gramStart"/>
      <w:r w:rsidRPr="00511FE1">
        <w:rPr>
          <w:b/>
          <w:bCs/>
          <w:sz w:val="24"/>
          <w:szCs w:val="24"/>
          <w:lang w:val="en-IN"/>
        </w:rPr>
        <w:t>a,b</w:t>
      </w:r>
      <w:proofErr w:type="spellEnd"/>
      <w:proofErr w:type="gramEnd"/>
      <w:r w:rsidRPr="00511FE1">
        <w:rPr>
          <w:b/>
          <w:bCs/>
          <w:sz w:val="24"/>
          <w:szCs w:val="24"/>
          <w:lang w:val="en-IN"/>
        </w:rPr>
        <w:t>}</w:t>
      </w:r>
      <w:r w:rsidRPr="00511FE1">
        <w:rPr>
          <w:sz w:val="24"/>
          <w:szCs w:val="24"/>
          <w:lang w:val="en-IN"/>
        </w:rPr>
        <w:t xml:space="preserve">. </w:t>
      </w:r>
    </w:p>
    <w:p w14:paraId="3EA30192" w14:textId="77777777" w:rsidR="004218CE" w:rsidRPr="00511FE1" w:rsidRDefault="004218CE" w:rsidP="00511FE1">
      <w:pPr>
        <w:pStyle w:val="ListNumber"/>
        <w:numPr>
          <w:ilvl w:val="0"/>
          <w:numId w:val="31"/>
        </w:numPr>
        <w:spacing w:line="360" w:lineRule="auto"/>
        <w:jc w:val="both"/>
        <w:rPr>
          <w:sz w:val="24"/>
          <w:szCs w:val="24"/>
          <w:lang w:val="en-IN"/>
        </w:rPr>
      </w:pPr>
      <w:r w:rsidRPr="00511FE1">
        <w:rPr>
          <w:sz w:val="24"/>
          <w:szCs w:val="24"/>
          <w:lang w:val="en-IN"/>
        </w:rPr>
        <w:t xml:space="preserve">Design a DFA using a simulator to accept strings that begin and end with the same symbol over the alphabet </w:t>
      </w:r>
      <w:r w:rsidRPr="00511FE1">
        <w:rPr>
          <w:b/>
          <w:bCs/>
          <w:sz w:val="24"/>
          <w:szCs w:val="24"/>
          <w:lang w:val="en-IN"/>
        </w:rPr>
        <w:t>{0,1}</w:t>
      </w:r>
      <w:r w:rsidRPr="00511FE1">
        <w:rPr>
          <w:sz w:val="24"/>
          <w:szCs w:val="24"/>
          <w:lang w:val="en-IN"/>
        </w:rPr>
        <w:t>.</w:t>
      </w:r>
    </w:p>
    <w:p w14:paraId="3BFCE0D8" w14:textId="77777777" w:rsidR="00F7654C" w:rsidRPr="00511FE1" w:rsidRDefault="00F7654C" w:rsidP="004218CE">
      <w:pPr>
        <w:pStyle w:val="ListNumber"/>
        <w:numPr>
          <w:ilvl w:val="0"/>
          <w:numId w:val="0"/>
        </w:numPr>
        <w:spacing w:line="360" w:lineRule="auto"/>
        <w:ind w:left="360"/>
        <w:jc w:val="both"/>
        <w:rPr>
          <w:sz w:val="24"/>
          <w:szCs w:val="24"/>
        </w:rPr>
      </w:pPr>
    </w:p>
    <w:sectPr w:rsidR="00F7654C" w:rsidRPr="00511FE1" w:rsidSect="00511FE1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041B7" w14:textId="77777777" w:rsidR="009F1CF6" w:rsidRDefault="009F1CF6" w:rsidP="008142A2">
      <w:pPr>
        <w:spacing w:after="0" w:line="240" w:lineRule="auto"/>
      </w:pPr>
      <w:r>
        <w:separator/>
      </w:r>
    </w:p>
  </w:endnote>
  <w:endnote w:type="continuationSeparator" w:id="0">
    <w:p w14:paraId="234D8927" w14:textId="77777777" w:rsidR="009F1CF6" w:rsidRDefault="009F1CF6" w:rsidP="00814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BF205" w14:textId="77777777" w:rsidR="009F1CF6" w:rsidRDefault="009F1CF6" w:rsidP="008142A2">
      <w:pPr>
        <w:spacing w:after="0" w:line="240" w:lineRule="auto"/>
      </w:pPr>
      <w:r>
        <w:separator/>
      </w:r>
    </w:p>
  </w:footnote>
  <w:footnote w:type="continuationSeparator" w:id="0">
    <w:p w14:paraId="11AB1D77" w14:textId="77777777" w:rsidR="009F1CF6" w:rsidRDefault="009F1CF6" w:rsidP="008142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B5214" w14:textId="379225E6" w:rsidR="008142A2" w:rsidRDefault="008142A2">
    <w:pPr>
      <w:pStyle w:val="Header"/>
    </w:pPr>
  </w:p>
  <w:p w14:paraId="7B667CB2" w14:textId="338BD720" w:rsidR="00511FE1" w:rsidRDefault="00511FE1" w:rsidP="008142A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pPr>
    <w:r>
      <w:rPr>
        <w:noProof/>
      </w:rPr>
      <w:drawing>
        <wp:anchor distT="0" distB="0" distL="0" distR="0" simplePos="0" relativeHeight="251657216" behindDoc="0" locked="0" layoutInCell="1" hidden="0" allowOverlap="1" wp14:anchorId="4A641A66" wp14:editId="0221D238">
          <wp:simplePos x="0" y="0"/>
          <wp:positionH relativeFrom="column">
            <wp:posOffset>598311</wp:posOffset>
          </wp:positionH>
          <wp:positionV relativeFrom="paragraph">
            <wp:posOffset>270298</wp:posOffset>
          </wp:positionV>
          <wp:extent cx="5373370" cy="598805"/>
          <wp:effectExtent l="0" t="0" r="0" b="0"/>
          <wp:wrapTopAndBottom distT="0" distB="0"/>
          <wp:docPr id="4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73370" cy="59880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90097DE" w14:textId="225A406E" w:rsidR="008142A2" w:rsidRDefault="00511FE1" w:rsidP="008142A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>UNI</w:t>
    </w:r>
    <w:r w:rsidR="008142A2"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>VERSITY PRACTICAL EXAMINATIONS</w:t>
    </w:r>
  </w:p>
  <w:p w14:paraId="06CF0E06" w14:textId="77777777" w:rsidR="008142A2" w:rsidRDefault="008142A2" w:rsidP="008142A2">
    <w:pPr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CSA14 - PROBLEM SOLVING SKILLS</w:t>
    </w:r>
  </w:p>
  <w:p w14:paraId="3AB61B1F" w14:textId="463BD844" w:rsidR="008142A2" w:rsidRDefault="008142A2" w:rsidP="008142A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 xml:space="preserve">B.E./ </w:t>
    </w:r>
    <w:proofErr w:type="spellStart"/>
    <w:proofErr w:type="gramStart"/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>B.Tech</w:t>
    </w:r>
    <w:proofErr w:type="spellEnd"/>
    <w:proofErr w:type="gramEnd"/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 xml:space="preserve"> DEGREE EXAMINATION </w:t>
    </w:r>
  </w:p>
  <w:p w14:paraId="773B46D4" w14:textId="77777777" w:rsidR="008142A2" w:rsidRDefault="008142A2" w:rsidP="008142A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>UNIVERSITY PRACTICAL EXAMINATIONS</w:t>
    </w:r>
  </w:p>
  <w:p w14:paraId="3FAECB2C" w14:textId="77777777" w:rsidR="004E001F" w:rsidRDefault="004E001F" w:rsidP="008142A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pPr>
  </w:p>
  <w:p w14:paraId="52EB79AC" w14:textId="79DAECEC" w:rsidR="004E001F" w:rsidRPr="004E001F" w:rsidRDefault="004E001F" w:rsidP="008142A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b/>
        <w:bCs/>
        <w:color w:val="000000"/>
        <w:sz w:val="36"/>
        <w:szCs w:val="36"/>
      </w:rPr>
    </w:pPr>
    <w:r>
      <w:rPr>
        <w:rFonts w:ascii="Times New Roman" w:eastAsia="Times New Roman" w:hAnsi="Times New Roman" w:cs="Times New Roman"/>
        <w:b/>
        <w:bCs/>
        <w:color w:val="000000"/>
        <w:sz w:val="36"/>
        <w:szCs w:val="36"/>
      </w:rPr>
      <w:t>CSA13-</w:t>
    </w:r>
    <w:proofErr w:type="gramStart"/>
    <w:r w:rsidRPr="004E001F">
      <w:rPr>
        <w:rFonts w:ascii="Times New Roman" w:eastAsia="Times New Roman" w:hAnsi="Times New Roman" w:cs="Times New Roman"/>
        <w:b/>
        <w:bCs/>
        <w:color w:val="000000"/>
        <w:sz w:val="36"/>
        <w:szCs w:val="36"/>
      </w:rPr>
      <w:t>Theory  of</w:t>
    </w:r>
    <w:proofErr w:type="gramEnd"/>
    <w:r w:rsidRPr="004E001F">
      <w:rPr>
        <w:rFonts w:ascii="Times New Roman" w:eastAsia="Times New Roman" w:hAnsi="Times New Roman" w:cs="Times New Roman"/>
        <w:b/>
        <w:bCs/>
        <w:color w:val="000000"/>
        <w:sz w:val="36"/>
        <w:szCs w:val="36"/>
      </w:rPr>
      <w:t xml:space="preserve"> Computation</w:t>
    </w:r>
  </w:p>
  <w:p w14:paraId="68715104" w14:textId="77777777" w:rsidR="008142A2" w:rsidRDefault="008142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F5C9CE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1E37B1"/>
    <w:multiLevelType w:val="hybridMultilevel"/>
    <w:tmpl w:val="7484901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B585B39"/>
    <w:multiLevelType w:val="hybridMultilevel"/>
    <w:tmpl w:val="E920F04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87448EB"/>
    <w:multiLevelType w:val="hybridMultilevel"/>
    <w:tmpl w:val="5D76F9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8160F7"/>
    <w:multiLevelType w:val="hybridMultilevel"/>
    <w:tmpl w:val="79B4934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2320504"/>
    <w:multiLevelType w:val="multilevel"/>
    <w:tmpl w:val="4FC0F360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88212E"/>
    <w:multiLevelType w:val="multilevel"/>
    <w:tmpl w:val="C4520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720646"/>
    <w:multiLevelType w:val="hybridMultilevel"/>
    <w:tmpl w:val="B72A65E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4A309B6"/>
    <w:multiLevelType w:val="hybridMultilevel"/>
    <w:tmpl w:val="6B02C15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5A82299"/>
    <w:multiLevelType w:val="multilevel"/>
    <w:tmpl w:val="7DBE6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7D3DA2"/>
    <w:multiLevelType w:val="multilevel"/>
    <w:tmpl w:val="0504A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F41761"/>
    <w:multiLevelType w:val="hybridMultilevel"/>
    <w:tmpl w:val="4B94D3EA"/>
    <w:lvl w:ilvl="0" w:tplc="5F00E8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7D3F67"/>
    <w:multiLevelType w:val="hybridMultilevel"/>
    <w:tmpl w:val="29E833C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EC01A8B"/>
    <w:multiLevelType w:val="hybridMultilevel"/>
    <w:tmpl w:val="DB4EC0D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05C3CC0"/>
    <w:multiLevelType w:val="multilevel"/>
    <w:tmpl w:val="A694F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2D35E2"/>
    <w:multiLevelType w:val="multilevel"/>
    <w:tmpl w:val="5248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2303B0"/>
    <w:multiLevelType w:val="multilevel"/>
    <w:tmpl w:val="30045102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B71259"/>
    <w:multiLevelType w:val="hybridMultilevel"/>
    <w:tmpl w:val="4AD4297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B6F2F85"/>
    <w:multiLevelType w:val="hybridMultilevel"/>
    <w:tmpl w:val="8E2E151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CDB28DE"/>
    <w:multiLevelType w:val="hybridMultilevel"/>
    <w:tmpl w:val="FA9E1AC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CFD5BF7"/>
    <w:multiLevelType w:val="multilevel"/>
    <w:tmpl w:val="D3446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2122032">
    <w:abstractNumId w:val="8"/>
  </w:num>
  <w:num w:numId="2" w16cid:durableId="734397887">
    <w:abstractNumId w:val="6"/>
  </w:num>
  <w:num w:numId="3" w16cid:durableId="939945069">
    <w:abstractNumId w:val="5"/>
  </w:num>
  <w:num w:numId="4" w16cid:durableId="1091583253">
    <w:abstractNumId w:val="4"/>
  </w:num>
  <w:num w:numId="5" w16cid:durableId="2112044287">
    <w:abstractNumId w:val="7"/>
  </w:num>
  <w:num w:numId="6" w16cid:durableId="405150727">
    <w:abstractNumId w:val="3"/>
  </w:num>
  <w:num w:numId="7" w16cid:durableId="210577520">
    <w:abstractNumId w:val="2"/>
  </w:num>
  <w:num w:numId="8" w16cid:durableId="965160371">
    <w:abstractNumId w:val="1"/>
  </w:num>
  <w:num w:numId="9" w16cid:durableId="1856651999">
    <w:abstractNumId w:val="0"/>
  </w:num>
  <w:num w:numId="10" w16cid:durableId="1891456847">
    <w:abstractNumId w:val="16"/>
  </w:num>
  <w:num w:numId="11" w16cid:durableId="1132986696">
    <w:abstractNumId w:val="7"/>
  </w:num>
  <w:num w:numId="12" w16cid:durableId="613562621">
    <w:abstractNumId w:val="7"/>
  </w:num>
  <w:num w:numId="13" w16cid:durableId="1646004341">
    <w:abstractNumId w:val="11"/>
  </w:num>
  <w:num w:numId="14" w16cid:durableId="1498495772">
    <w:abstractNumId w:val="21"/>
  </w:num>
  <w:num w:numId="15" w16cid:durableId="425659199">
    <w:abstractNumId w:val="15"/>
  </w:num>
  <w:num w:numId="16" w16cid:durableId="880557857">
    <w:abstractNumId w:val="12"/>
  </w:num>
  <w:num w:numId="17" w16cid:durableId="2120754431">
    <w:abstractNumId w:val="27"/>
  </w:num>
  <w:num w:numId="18" w16cid:durableId="552236857">
    <w:abstractNumId w:val="10"/>
  </w:num>
  <w:num w:numId="19" w16cid:durableId="2044817814">
    <w:abstractNumId w:val="20"/>
  </w:num>
  <w:num w:numId="20" w16cid:durableId="607351715">
    <w:abstractNumId w:val="9"/>
  </w:num>
  <w:num w:numId="21" w16cid:durableId="113909634">
    <w:abstractNumId w:val="26"/>
  </w:num>
  <w:num w:numId="22" w16cid:durableId="138235368">
    <w:abstractNumId w:val="25"/>
  </w:num>
  <w:num w:numId="23" w16cid:durableId="2048335502">
    <w:abstractNumId w:val="7"/>
  </w:num>
  <w:num w:numId="24" w16cid:durableId="734593347">
    <w:abstractNumId w:val="23"/>
  </w:num>
  <w:num w:numId="25" w16cid:durableId="151068173">
    <w:abstractNumId w:val="14"/>
  </w:num>
  <w:num w:numId="26" w16cid:durableId="439953622">
    <w:abstractNumId w:val="13"/>
  </w:num>
  <w:num w:numId="27" w16cid:durableId="755858710">
    <w:abstractNumId w:val="18"/>
  </w:num>
  <w:num w:numId="28" w16cid:durableId="2107572353">
    <w:abstractNumId w:val="28"/>
  </w:num>
  <w:num w:numId="29" w16cid:durableId="483015337">
    <w:abstractNumId w:val="24"/>
  </w:num>
  <w:num w:numId="30" w16cid:durableId="1904287518">
    <w:abstractNumId w:val="17"/>
  </w:num>
  <w:num w:numId="31" w16cid:durableId="1475026092">
    <w:abstractNumId w:val="22"/>
  </w:num>
  <w:num w:numId="32" w16cid:durableId="13339502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38B9"/>
    <w:rsid w:val="0029639D"/>
    <w:rsid w:val="002F2356"/>
    <w:rsid w:val="00326F90"/>
    <w:rsid w:val="00350FDE"/>
    <w:rsid w:val="003E6402"/>
    <w:rsid w:val="004218CE"/>
    <w:rsid w:val="004E001F"/>
    <w:rsid w:val="004F1934"/>
    <w:rsid w:val="00511FE1"/>
    <w:rsid w:val="00534211"/>
    <w:rsid w:val="00736045"/>
    <w:rsid w:val="008142A2"/>
    <w:rsid w:val="008C32F5"/>
    <w:rsid w:val="009F1CF6"/>
    <w:rsid w:val="00A204C8"/>
    <w:rsid w:val="00A25B5F"/>
    <w:rsid w:val="00AA1D8D"/>
    <w:rsid w:val="00B47730"/>
    <w:rsid w:val="00B82D46"/>
    <w:rsid w:val="00CB0664"/>
    <w:rsid w:val="00F7654C"/>
    <w:rsid w:val="00F97E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1DB688"/>
  <w14:defaultImageDpi w14:val="300"/>
  <w15:docId w15:val="{0E4660F0-F3F1-4947-9BA5-A5D7776D0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1196</Words>
  <Characters>6820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PRASAD REDDY</cp:lastModifiedBy>
  <cp:revision>2</cp:revision>
  <dcterms:created xsi:type="dcterms:W3CDTF">2026-09-10T14:34:00Z</dcterms:created>
  <dcterms:modified xsi:type="dcterms:W3CDTF">2026-09-10T14:34:00Z</dcterms:modified>
  <cp:category/>
</cp:coreProperties>
</file>